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1DF7" w14:textId="77777777" w:rsidR="00B65DDA" w:rsidRDefault="00000000">
      <w:pPr>
        <w:jc w:val="center"/>
      </w:pPr>
      <w:r>
        <w:rPr>
          <w:rFonts w:ascii="Aptos Display" w:hAnsi="Aptos Display"/>
          <w:b/>
          <w:sz w:val="36"/>
        </w:rPr>
        <w:t>SERVICENOW MICRO-PROJECT DOCUMENTATION</w:t>
      </w:r>
    </w:p>
    <w:p w14:paraId="74A46658" w14:textId="77777777" w:rsidR="00B65DDA" w:rsidRDefault="00000000">
      <w:pPr>
        <w:jc w:val="center"/>
      </w:pPr>
      <w:r>
        <w:rPr>
          <w:rFonts w:ascii="Aptos Display" w:hAnsi="Aptos Display"/>
          <w:b/>
          <w:sz w:val="44"/>
        </w:rPr>
        <w:t>Implement Client Script &amp; UI Policy (Incident)</w:t>
      </w:r>
    </w:p>
    <w:p w14:paraId="61F72119" w14:textId="77777777" w:rsidR="00B65DDA" w:rsidRDefault="00000000">
      <w:pPr>
        <w:jc w:val="center"/>
      </w:pPr>
      <w:r>
        <w:rPr>
          <w:sz w:val="22"/>
        </w:rPr>
        <w:t>ServiceNow Incident Management Configuration</w:t>
      </w:r>
    </w:p>
    <w:p w14:paraId="60BDA1E8" w14:textId="77777777" w:rsidR="00B65DDA" w:rsidRDefault="00B65DDA"/>
    <w:tbl>
      <w:tblPr>
        <w:tblStyle w:val="TableGrid"/>
        <w:tblW w:w="0" w:type="auto"/>
        <w:jc w:val="center"/>
        <w:tblBorders>
          <w:bottom w:val="none" w:sz="0" w:space="0" w:color="auto"/>
        </w:tblBorders>
        <w:tblLook w:val="04A0" w:firstRow="1" w:lastRow="0" w:firstColumn="1" w:lastColumn="0" w:noHBand="0" w:noVBand="1"/>
      </w:tblPr>
      <w:tblGrid>
        <w:gridCol w:w="5040"/>
        <w:gridCol w:w="5040"/>
      </w:tblGrid>
      <w:tr w:rsidR="00B65DDA" w14:paraId="0837A9A8" w14:textId="77777777" w:rsidTr="001C530B">
        <w:trPr>
          <w:jc w:val="center"/>
        </w:trPr>
        <w:tc>
          <w:tcPr>
            <w:tcW w:w="5040" w:type="dxa"/>
            <w:shd w:val="clear" w:color="auto" w:fill="EAF2F8"/>
            <w:vAlign w:val="center"/>
          </w:tcPr>
          <w:p w14:paraId="65F93BB6" w14:textId="77777777" w:rsidR="00B65DDA" w:rsidRDefault="00000000">
            <w:r>
              <w:rPr>
                <w:b/>
                <w:sz w:val="19"/>
              </w:rPr>
              <w:t>Project Platform</w:t>
            </w:r>
          </w:p>
        </w:tc>
        <w:tc>
          <w:tcPr>
            <w:tcW w:w="5040" w:type="dxa"/>
            <w:vAlign w:val="center"/>
          </w:tcPr>
          <w:p w14:paraId="2574ADAE" w14:textId="77777777" w:rsidR="00B65DDA" w:rsidRDefault="00000000">
            <w:r>
              <w:rPr>
                <w:sz w:val="19"/>
              </w:rPr>
              <w:t>ServiceNow</w:t>
            </w:r>
          </w:p>
        </w:tc>
      </w:tr>
      <w:tr w:rsidR="001C530B" w14:paraId="0950F2D7" w14:textId="77777777" w:rsidTr="001C530B">
        <w:trPr>
          <w:jc w:val="center"/>
        </w:trPr>
        <w:tc>
          <w:tcPr>
            <w:tcW w:w="5040" w:type="dxa"/>
            <w:shd w:val="clear" w:color="auto" w:fill="EAF2F8"/>
            <w:vAlign w:val="center"/>
          </w:tcPr>
          <w:p w14:paraId="33A99739" w14:textId="6597ED58" w:rsidR="001C530B" w:rsidRDefault="001C530B">
            <w:pPr>
              <w:rPr>
                <w:b/>
                <w:sz w:val="19"/>
              </w:rPr>
            </w:pPr>
            <w:r>
              <w:rPr>
                <w:b/>
                <w:sz w:val="19"/>
              </w:rPr>
              <w:t xml:space="preserve">TEAM ID </w:t>
            </w:r>
          </w:p>
        </w:tc>
        <w:tc>
          <w:tcPr>
            <w:tcW w:w="5040" w:type="dxa"/>
            <w:vAlign w:val="center"/>
          </w:tcPr>
          <w:p w14:paraId="0C1B2B18" w14:textId="44D07099" w:rsidR="001C530B" w:rsidRDefault="001C530B">
            <w:pPr>
              <w:rPr>
                <w:sz w:val="19"/>
              </w:rPr>
            </w:pPr>
            <w:r>
              <w:rPr>
                <w:sz w:val="17"/>
              </w:rPr>
              <w:t>SWTID-2026-8886</w:t>
            </w:r>
          </w:p>
        </w:tc>
      </w:tr>
      <w:tr w:rsidR="00B65DDA" w14:paraId="08BA8502" w14:textId="77777777" w:rsidTr="001C530B">
        <w:trPr>
          <w:jc w:val="center"/>
        </w:trPr>
        <w:tc>
          <w:tcPr>
            <w:tcW w:w="5040" w:type="dxa"/>
            <w:shd w:val="clear" w:color="auto" w:fill="EAF2F8"/>
            <w:vAlign w:val="center"/>
          </w:tcPr>
          <w:p w14:paraId="5A744368" w14:textId="77777777" w:rsidR="00B65DDA" w:rsidRDefault="00000000">
            <w:r>
              <w:rPr>
                <w:b/>
                <w:sz w:val="19"/>
              </w:rPr>
              <w:t>Application / Table</w:t>
            </w:r>
          </w:p>
        </w:tc>
        <w:tc>
          <w:tcPr>
            <w:tcW w:w="5040" w:type="dxa"/>
            <w:vAlign w:val="center"/>
          </w:tcPr>
          <w:p w14:paraId="394AE185" w14:textId="77777777" w:rsidR="00B65DDA" w:rsidRDefault="00000000">
            <w:r>
              <w:rPr>
                <w:sz w:val="19"/>
              </w:rPr>
              <w:t>Incident [incident]</w:t>
            </w:r>
          </w:p>
        </w:tc>
      </w:tr>
      <w:tr w:rsidR="00B65DDA" w14:paraId="5338750D" w14:textId="77777777" w:rsidTr="001C530B">
        <w:trPr>
          <w:jc w:val="center"/>
        </w:trPr>
        <w:tc>
          <w:tcPr>
            <w:tcW w:w="5040" w:type="dxa"/>
            <w:shd w:val="clear" w:color="auto" w:fill="EAF2F8"/>
            <w:vAlign w:val="center"/>
          </w:tcPr>
          <w:p w14:paraId="768D6175" w14:textId="77777777" w:rsidR="00B65DDA" w:rsidRDefault="00000000">
            <w:r>
              <w:rPr>
                <w:b/>
                <w:sz w:val="19"/>
              </w:rPr>
              <w:t>Project Type</w:t>
            </w:r>
          </w:p>
        </w:tc>
        <w:tc>
          <w:tcPr>
            <w:tcW w:w="5040" w:type="dxa"/>
            <w:vAlign w:val="center"/>
          </w:tcPr>
          <w:p w14:paraId="28E0CD80" w14:textId="77777777" w:rsidR="00B65DDA" w:rsidRDefault="00000000">
            <w:r>
              <w:rPr>
                <w:sz w:val="19"/>
              </w:rPr>
              <w:t>SkillWallet Micro-Project</w:t>
            </w:r>
          </w:p>
        </w:tc>
      </w:tr>
      <w:tr w:rsidR="00B65DDA" w14:paraId="2D25590C" w14:textId="77777777" w:rsidTr="001C530B">
        <w:trPr>
          <w:jc w:val="center"/>
        </w:trPr>
        <w:tc>
          <w:tcPr>
            <w:tcW w:w="5040" w:type="dxa"/>
            <w:shd w:val="clear" w:color="auto" w:fill="EAF2F8"/>
            <w:vAlign w:val="center"/>
          </w:tcPr>
          <w:p w14:paraId="37EF4D7D" w14:textId="77777777" w:rsidR="00B65DDA" w:rsidRDefault="00000000">
            <w:r>
              <w:rPr>
                <w:b/>
                <w:sz w:val="19"/>
              </w:rPr>
              <w:t>Focus</w:t>
            </w:r>
          </w:p>
        </w:tc>
        <w:tc>
          <w:tcPr>
            <w:tcW w:w="5040" w:type="dxa"/>
            <w:vAlign w:val="center"/>
          </w:tcPr>
          <w:p w14:paraId="727C7F1C" w14:textId="77777777" w:rsidR="00B65DDA" w:rsidRDefault="00000000">
            <w:r>
              <w:rPr>
                <w:sz w:val="19"/>
              </w:rPr>
              <w:t>Client Scripts, UI Policies and Incident validation</w:t>
            </w:r>
          </w:p>
        </w:tc>
      </w:tr>
      <w:tr w:rsidR="00B65DDA" w14:paraId="62564069" w14:textId="77777777" w:rsidTr="001C530B">
        <w:trPr>
          <w:jc w:val="center"/>
        </w:trPr>
        <w:tc>
          <w:tcPr>
            <w:tcW w:w="5040" w:type="dxa"/>
            <w:shd w:val="clear" w:color="auto" w:fill="EAF2F8"/>
            <w:vAlign w:val="center"/>
          </w:tcPr>
          <w:p w14:paraId="0CD5EF37" w14:textId="77777777" w:rsidR="00B65DDA" w:rsidRDefault="00000000">
            <w:r>
              <w:rPr>
                <w:b/>
                <w:sz w:val="19"/>
              </w:rPr>
              <w:t>Status</w:t>
            </w:r>
          </w:p>
        </w:tc>
        <w:tc>
          <w:tcPr>
            <w:tcW w:w="5040" w:type="dxa"/>
            <w:vAlign w:val="center"/>
          </w:tcPr>
          <w:p w14:paraId="0646B9E5" w14:textId="77777777" w:rsidR="00B65DDA" w:rsidRDefault="00000000">
            <w:r>
              <w:rPr>
                <w:sz w:val="19"/>
              </w:rPr>
              <w:t>Implemented and functionally tested</w:t>
            </w:r>
          </w:p>
        </w:tc>
      </w:tr>
    </w:tbl>
    <w:p w14:paraId="21F1DB28" w14:textId="77777777" w:rsidR="00B65DDA" w:rsidRDefault="00000000">
      <w:r>
        <w:br w:type="page"/>
      </w:r>
    </w:p>
    <w:p w14:paraId="56714D4B" w14:textId="77777777" w:rsidR="00B65DDA" w:rsidRDefault="00000000">
      <w:pPr>
        <w:pStyle w:val="Heading1"/>
      </w:pPr>
      <w:r>
        <w:lastRenderedPageBreak/>
        <w:t>1. Title</w:t>
      </w:r>
    </w:p>
    <w:p w14:paraId="53AF2630" w14:textId="77777777" w:rsidR="00B65DDA" w:rsidRDefault="00000000">
      <w:r>
        <w:t>Implement Client Script &amp; UI Policy (Incident)</w:t>
      </w:r>
    </w:p>
    <w:p w14:paraId="0158E784" w14:textId="77777777" w:rsidR="00B65DDA" w:rsidRDefault="00000000">
      <w:pPr>
        <w:pStyle w:val="Heading1"/>
      </w:pPr>
      <w:r>
        <w:t>2. Aim</w:t>
      </w:r>
    </w:p>
    <w:p w14:paraId="4AB671E4" w14:textId="77777777" w:rsidR="00B65DDA" w:rsidRDefault="00000000">
      <w:r>
        <w:t>To configure Client Scripts and a UI Policy on the ServiceNow Incident form to automatically control field behavior, validate incident data before submission, and prevent inappropriate list-based updates.</w:t>
      </w:r>
    </w:p>
    <w:p w14:paraId="543C27D9" w14:textId="77777777" w:rsidR="00B65DDA" w:rsidRDefault="00000000">
      <w:pPr>
        <w:pStyle w:val="Heading1"/>
      </w:pPr>
      <w:r>
        <w:t>3. Objectives</w:t>
      </w:r>
    </w:p>
    <w:p w14:paraId="22D183FB" w14:textId="77777777" w:rsidR="00B65DDA" w:rsidRDefault="00000000">
      <w:pPr>
        <w:pStyle w:val="ListBullet"/>
      </w:pPr>
      <w:r>
        <w:t>Create a UI Policy for High Impact incidents.</w:t>
      </w:r>
    </w:p>
    <w:p w14:paraId="5AC0E6FC" w14:textId="77777777" w:rsidR="00B65DDA" w:rsidRDefault="00000000">
      <w:pPr>
        <w:pStyle w:val="ListBullet"/>
      </w:pPr>
      <w:r>
        <w:t>Make Assignment group mandatory when Impact is High.</w:t>
      </w:r>
    </w:p>
    <w:p w14:paraId="356A313B" w14:textId="77777777" w:rsidR="00B65DDA" w:rsidRDefault="00000000">
      <w:pPr>
        <w:pStyle w:val="ListBullet"/>
      </w:pPr>
      <w:r>
        <w:t>Make Urgency read-only when Impact is High.</w:t>
      </w:r>
    </w:p>
    <w:p w14:paraId="45EF7C8D" w14:textId="77777777" w:rsidR="00B65DDA" w:rsidRDefault="00000000">
      <w:pPr>
        <w:pStyle w:val="ListBullet"/>
      </w:pPr>
      <w:r>
        <w:t>Automatically set Urgency to High when Impact changes to High.</w:t>
      </w:r>
    </w:p>
    <w:p w14:paraId="0F89F814" w14:textId="77777777" w:rsidR="00B65DDA" w:rsidRDefault="00000000">
      <w:pPr>
        <w:pStyle w:val="ListBullet"/>
      </w:pPr>
      <w:r>
        <w:t>Prevent saving a High Impact incident when Assigned to is empty.</w:t>
      </w:r>
    </w:p>
    <w:p w14:paraId="3AFEDC5A" w14:textId="77777777" w:rsidR="00B65DDA" w:rsidRDefault="00000000">
      <w:pPr>
        <w:pStyle w:val="ListBullet"/>
      </w:pPr>
      <w:r>
        <w:t>Prevent State changes through list editing while allowing changes from the Incident form.</w:t>
      </w:r>
    </w:p>
    <w:p w14:paraId="5E582E4D" w14:textId="77777777" w:rsidR="00B65DDA" w:rsidRDefault="00000000">
      <w:pPr>
        <w:pStyle w:val="ListBullet"/>
      </w:pPr>
      <w:r>
        <w:t>Verify the Reverse if false behavior when the Impact condition is no longer true.</w:t>
      </w:r>
    </w:p>
    <w:p w14:paraId="77F5365B" w14:textId="77777777" w:rsidR="00B65DDA" w:rsidRDefault="00000000">
      <w:pPr>
        <w:pStyle w:val="Heading1"/>
      </w:pPr>
      <w:r>
        <w:t>4. Software / Tools Required</w:t>
      </w:r>
    </w:p>
    <w:p w14:paraId="153340F7" w14:textId="77777777" w:rsidR="00B65DDA" w:rsidRDefault="00000000">
      <w:pPr>
        <w:pStyle w:val="ListBullet"/>
      </w:pPr>
      <w:r>
        <w:t>ServiceNow developer instance</w:t>
      </w:r>
    </w:p>
    <w:p w14:paraId="6A4FF99A" w14:textId="77777777" w:rsidR="00B65DDA" w:rsidRDefault="00000000">
      <w:pPr>
        <w:pStyle w:val="ListBullet"/>
      </w:pPr>
      <w:r>
        <w:t>Incident application / Incident [incident] table</w:t>
      </w:r>
    </w:p>
    <w:p w14:paraId="192779CA" w14:textId="77777777" w:rsidR="00B65DDA" w:rsidRDefault="00000000">
      <w:pPr>
        <w:pStyle w:val="ListBullet"/>
      </w:pPr>
      <w:r>
        <w:t>System Definition → Client Scripts</w:t>
      </w:r>
    </w:p>
    <w:p w14:paraId="1A7802FE" w14:textId="77777777" w:rsidR="00B65DDA" w:rsidRDefault="00000000">
      <w:pPr>
        <w:pStyle w:val="ListBullet"/>
      </w:pPr>
      <w:r>
        <w:t>System UI → UI Policies / UI Policy Actions</w:t>
      </w:r>
    </w:p>
    <w:p w14:paraId="09177E21" w14:textId="77777777" w:rsidR="00B65DDA" w:rsidRDefault="00000000">
      <w:pPr>
        <w:pStyle w:val="ListBullet"/>
      </w:pPr>
      <w:r>
        <w:t>Web browser</w:t>
      </w:r>
    </w:p>
    <w:p w14:paraId="654E5FC6" w14:textId="77777777" w:rsidR="00B65DDA" w:rsidRDefault="00000000">
      <w:pPr>
        <w:pStyle w:val="Heading1"/>
      </w:pPr>
      <w:r>
        <w:t>5. Theory</w:t>
      </w:r>
    </w:p>
    <w:p w14:paraId="0ABD1A15" w14:textId="77777777" w:rsidR="00B65DDA" w:rsidRDefault="00000000">
      <w:r>
        <w:t>A Client Script is a JavaScript-based client-side configuration used to control form behavior in ServiceNow. Depending on its type, it can run when a form loads, when a field changes, before a record is submitted, or when a list cell is edited.</w:t>
      </w:r>
    </w:p>
    <w:p w14:paraId="139E415E" w14:textId="77777777" w:rsidR="00B65DDA" w:rsidRDefault="00000000">
      <w:r>
        <w:t>A UI Policy dynamically controls form fields according to a condition. UI Policy Actions can make a field mandatory, read-only, or visible. The Reverse if false option removes the policy action when the condition is no longer satisfied.</w:t>
      </w:r>
    </w:p>
    <w:p w14:paraId="393E6D4B" w14:textId="77777777" w:rsidR="00B65DDA" w:rsidRDefault="00000000">
      <w:pPr>
        <w:pStyle w:val="Heading1"/>
      </w:pPr>
      <w:r>
        <w:t>6. Project Configuration Summary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65DDA" w14:paraId="11A3DB9F" w14:textId="77777777">
        <w:trPr>
          <w:jc w:val="center"/>
        </w:trPr>
        <w:tc>
          <w:tcPr>
            <w:tcW w:w="2016" w:type="dxa"/>
            <w:shd w:val="clear" w:color="auto" w:fill="D9EAF7"/>
            <w:vAlign w:val="center"/>
          </w:tcPr>
          <w:p w14:paraId="2AF3AE4A" w14:textId="77777777" w:rsidR="00B65DDA" w:rsidRDefault="00000000">
            <w:r>
              <w:rPr>
                <w:b/>
                <w:sz w:val="19"/>
              </w:rPr>
              <w:t>Configuration</w:t>
            </w:r>
          </w:p>
        </w:tc>
        <w:tc>
          <w:tcPr>
            <w:tcW w:w="2016" w:type="dxa"/>
            <w:shd w:val="clear" w:color="auto" w:fill="D9EAF7"/>
            <w:vAlign w:val="center"/>
          </w:tcPr>
          <w:p w14:paraId="617210C4" w14:textId="77777777" w:rsidR="00B65DDA" w:rsidRDefault="00000000">
            <w:r>
              <w:rPr>
                <w:b/>
                <w:sz w:val="19"/>
              </w:rPr>
              <w:t>Type</w:t>
            </w:r>
          </w:p>
        </w:tc>
        <w:tc>
          <w:tcPr>
            <w:tcW w:w="2016" w:type="dxa"/>
            <w:shd w:val="clear" w:color="auto" w:fill="D9EAF7"/>
            <w:vAlign w:val="center"/>
          </w:tcPr>
          <w:p w14:paraId="6FFA1EC5" w14:textId="77777777" w:rsidR="00B65DDA" w:rsidRDefault="00000000">
            <w:r>
              <w:rPr>
                <w:b/>
                <w:sz w:val="19"/>
              </w:rPr>
              <w:t>Trigger / Condition</w:t>
            </w:r>
          </w:p>
        </w:tc>
        <w:tc>
          <w:tcPr>
            <w:tcW w:w="2016" w:type="dxa"/>
            <w:shd w:val="clear" w:color="auto" w:fill="D9EAF7"/>
            <w:vAlign w:val="center"/>
          </w:tcPr>
          <w:p w14:paraId="697B5729" w14:textId="77777777" w:rsidR="00B65DDA" w:rsidRDefault="00000000">
            <w:r>
              <w:rPr>
                <w:b/>
                <w:sz w:val="19"/>
              </w:rPr>
              <w:t>Affected Field</w:t>
            </w:r>
          </w:p>
        </w:tc>
        <w:tc>
          <w:tcPr>
            <w:tcW w:w="2016" w:type="dxa"/>
            <w:shd w:val="clear" w:color="auto" w:fill="D9EAF7"/>
            <w:vAlign w:val="center"/>
          </w:tcPr>
          <w:p w14:paraId="3BCBB9CE" w14:textId="77777777" w:rsidR="00B65DDA" w:rsidRDefault="00000000">
            <w:r>
              <w:rPr>
                <w:b/>
                <w:sz w:val="19"/>
              </w:rPr>
              <w:t>Purpose</w:t>
            </w:r>
          </w:p>
        </w:tc>
      </w:tr>
      <w:tr w:rsidR="00B65DDA" w14:paraId="0E49E8EC" w14:textId="77777777">
        <w:trPr>
          <w:jc w:val="center"/>
        </w:trPr>
        <w:tc>
          <w:tcPr>
            <w:tcW w:w="2016" w:type="dxa"/>
            <w:vAlign w:val="center"/>
          </w:tcPr>
          <w:p w14:paraId="562D16B0" w14:textId="77777777" w:rsidR="00B65DDA" w:rsidRDefault="00000000">
            <w:r>
              <w:rPr>
                <w:sz w:val="19"/>
              </w:rPr>
              <w:t>High Impact Control</w:t>
            </w:r>
          </w:p>
        </w:tc>
        <w:tc>
          <w:tcPr>
            <w:tcW w:w="2016" w:type="dxa"/>
            <w:vAlign w:val="center"/>
          </w:tcPr>
          <w:p w14:paraId="1ACC330F" w14:textId="77777777" w:rsidR="00B65DDA" w:rsidRDefault="00000000">
            <w:r>
              <w:rPr>
                <w:sz w:val="19"/>
              </w:rPr>
              <w:t>UI Policy</w:t>
            </w:r>
          </w:p>
        </w:tc>
        <w:tc>
          <w:tcPr>
            <w:tcW w:w="2016" w:type="dxa"/>
            <w:vAlign w:val="center"/>
          </w:tcPr>
          <w:p w14:paraId="26CF871D" w14:textId="77777777" w:rsidR="00B65DDA" w:rsidRDefault="00000000">
            <w:r>
              <w:rPr>
                <w:sz w:val="19"/>
              </w:rPr>
              <w:t>Impact = 1 - High</w:t>
            </w:r>
          </w:p>
        </w:tc>
        <w:tc>
          <w:tcPr>
            <w:tcW w:w="2016" w:type="dxa"/>
            <w:vAlign w:val="center"/>
          </w:tcPr>
          <w:p w14:paraId="027F3403" w14:textId="77777777" w:rsidR="00B65DDA" w:rsidRDefault="00000000">
            <w:r>
              <w:rPr>
                <w:sz w:val="19"/>
              </w:rPr>
              <w:t>Assignment group</w:t>
            </w:r>
          </w:p>
        </w:tc>
        <w:tc>
          <w:tcPr>
            <w:tcW w:w="2016" w:type="dxa"/>
            <w:vAlign w:val="center"/>
          </w:tcPr>
          <w:p w14:paraId="64FB0DB6" w14:textId="77777777" w:rsidR="00B65DDA" w:rsidRDefault="00000000">
            <w:r>
              <w:rPr>
                <w:sz w:val="19"/>
              </w:rPr>
              <w:t>Makes Assignment group mandatory for high-impact incidents.</w:t>
            </w:r>
          </w:p>
        </w:tc>
      </w:tr>
      <w:tr w:rsidR="00B65DDA" w14:paraId="3F7F6559" w14:textId="77777777">
        <w:trPr>
          <w:jc w:val="center"/>
        </w:trPr>
        <w:tc>
          <w:tcPr>
            <w:tcW w:w="2016" w:type="dxa"/>
            <w:vAlign w:val="center"/>
          </w:tcPr>
          <w:p w14:paraId="44795C22" w14:textId="77777777" w:rsidR="00B65DDA" w:rsidRDefault="00000000">
            <w:r>
              <w:rPr>
                <w:sz w:val="19"/>
              </w:rPr>
              <w:t>High Impact Control</w:t>
            </w:r>
          </w:p>
        </w:tc>
        <w:tc>
          <w:tcPr>
            <w:tcW w:w="2016" w:type="dxa"/>
            <w:vAlign w:val="center"/>
          </w:tcPr>
          <w:p w14:paraId="7ED0593E" w14:textId="77777777" w:rsidR="00B65DDA" w:rsidRDefault="00000000">
            <w:r>
              <w:rPr>
                <w:sz w:val="19"/>
              </w:rPr>
              <w:t>UI Policy Action</w:t>
            </w:r>
          </w:p>
        </w:tc>
        <w:tc>
          <w:tcPr>
            <w:tcW w:w="2016" w:type="dxa"/>
            <w:vAlign w:val="center"/>
          </w:tcPr>
          <w:p w14:paraId="19FC9803" w14:textId="77777777" w:rsidR="00B65DDA" w:rsidRDefault="00000000">
            <w:r>
              <w:rPr>
                <w:sz w:val="19"/>
              </w:rPr>
              <w:t>Impact = 1 - High</w:t>
            </w:r>
          </w:p>
        </w:tc>
        <w:tc>
          <w:tcPr>
            <w:tcW w:w="2016" w:type="dxa"/>
            <w:vAlign w:val="center"/>
          </w:tcPr>
          <w:p w14:paraId="0A606191" w14:textId="77777777" w:rsidR="00B65DDA" w:rsidRDefault="00000000">
            <w:r>
              <w:rPr>
                <w:sz w:val="19"/>
              </w:rPr>
              <w:t>Urgency</w:t>
            </w:r>
          </w:p>
        </w:tc>
        <w:tc>
          <w:tcPr>
            <w:tcW w:w="2016" w:type="dxa"/>
            <w:vAlign w:val="center"/>
          </w:tcPr>
          <w:p w14:paraId="2E8BAD2D" w14:textId="77777777" w:rsidR="00B65DDA" w:rsidRDefault="00000000">
            <w:r>
              <w:rPr>
                <w:sz w:val="19"/>
              </w:rPr>
              <w:t>Makes Urgency read-only under High Impact.</w:t>
            </w:r>
          </w:p>
        </w:tc>
      </w:tr>
      <w:tr w:rsidR="00B65DDA" w14:paraId="025D7D88" w14:textId="77777777">
        <w:trPr>
          <w:jc w:val="center"/>
        </w:trPr>
        <w:tc>
          <w:tcPr>
            <w:tcW w:w="2016" w:type="dxa"/>
            <w:vAlign w:val="center"/>
          </w:tcPr>
          <w:p w14:paraId="155FE48C" w14:textId="77777777" w:rsidR="00B65DDA" w:rsidRDefault="00000000">
            <w:r>
              <w:rPr>
                <w:sz w:val="19"/>
              </w:rPr>
              <w:t xml:space="preserve">Auto set urgency for </w:t>
            </w:r>
            <w:r>
              <w:rPr>
                <w:sz w:val="19"/>
              </w:rPr>
              <w:lastRenderedPageBreak/>
              <w:t>high impact</w:t>
            </w:r>
          </w:p>
        </w:tc>
        <w:tc>
          <w:tcPr>
            <w:tcW w:w="2016" w:type="dxa"/>
            <w:vAlign w:val="center"/>
          </w:tcPr>
          <w:p w14:paraId="1ACF80D7" w14:textId="77777777" w:rsidR="00B65DDA" w:rsidRDefault="00000000">
            <w:r>
              <w:rPr>
                <w:sz w:val="19"/>
              </w:rPr>
              <w:lastRenderedPageBreak/>
              <w:t xml:space="preserve">onChange Client </w:t>
            </w:r>
            <w:r>
              <w:rPr>
                <w:sz w:val="19"/>
              </w:rPr>
              <w:lastRenderedPageBreak/>
              <w:t>Script</w:t>
            </w:r>
          </w:p>
        </w:tc>
        <w:tc>
          <w:tcPr>
            <w:tcW w:w="2016" w:type="dxa"/>
            <w:vAlign w:val="center"/>
          </w:tcPr>
          <w:p w14:paraId="258E7181" w14:textId="77777777" w:rsidR="00B65DDA" w:rsidRDefault="00000000">
            <w:r>
              <w:rPr>
                <w:sz w:val="19"/>
              </w:rPr>
              <w:lastRenderedPageBreak/>
              <w:t xml:space="preserve">Impact changes to </w:t>
            </w:r>
            <w:r>
              <w:rPr>
                <w:sz w:val="19"/>
              </w:rPr>
              <w:lastRenderedPageBreak/>
              <w:t>High</w:t>
            </w:r>
          </w:p>
        </w:tc>
        <w:tc>
          <w:tcPr>
            <w:tcW w:w="2016" w:type="dxa"/>
            <w:vAlign w:val="center"/>
          </w:tcPr>
          <w:p w14:paraId="64A51A95" w14:textId="77777777" w:rsidR="00B65DDA" w:rsidRDefault="00000000">
            <w:r>
              <w:rPr>
                <w:sz w:val="19"/>
              </w:rPr>
              <w:lastRenderedPageBreak/>
              <w:t>Urgency</w:t>
            </w:r>
          </w:p>
        </w:tc>
        <w:tc>
          <w:tcPr>
            <w:tcW w:w="2016" w:type="dxa"/>
            <w:vAlign w:val="center"/>
          </w:tcPr>
          <w:p w14:paraId="2CF9B33A" w14:textId="77777777" w:rsidR="00B65DDA" w:rsidRDefault="00000000">
            <w:r>
              <w:rPr>
                <w:sz w:val="19"/>
              </w:rPr>
              <w:t xml:space="preserve">Automatically sets </w:t>
            </w:r>
            <w:r>
              <w:rPr>
                <w:sz w:val="19"/>
              </w:rPr>
              <w:lastRenderedPageBreak/>
              <w:t>Urgency to High and displays an info message.</w:t>
            </w:r>
          </w:p>
        </w:tc>
      </w:tr>
      <w:tr w:rsidR="00B65DDA" w14:paraId="16089C3D" w14:textId="77777777">
        <w:trPr>
          <w:jc w:val="center"/>
        </w:trPr>
        <w:tc>
          <w:tcPr>
            <w:tcW w:w="2016" w:type="dxa"/>
            <w:vAlign w:val="center"/>
          </w:tcPr>
          <w:p w14:paraId="57A58C7E" w14:textId="77777777" w:rsidR="00B65DDA" w:rsidRDefault="00000000">
            <w:r>
              <w:rPr>
                <w:sz w:val="19"/>
              </w:rPr>
              <w:lastRenderedPageBreak/>
              <w:t>Prevent save if Assigned To missing</w:t>
            </w:r>
          </w:p>
        </w:tc>
        <w:tc>
          <w:tcPr>
            <w:tcW w:w="2016" w:type="dxa"/>
            <w:vAlign w:val="center"/>
          </w:tcPr>
          <w:p w14:paraId="050B9F90" w14:textId="77777777" w:rsidR="00B65DDA" w:rsidRDefault="00000000">
            <w:r>
              <w:rPr>
                <w:sz w:val="19"/>
              </w:rPr>
              <w:t>onSubmit Client Script</w:t>
            </w:r>
          </w:p>
        </w:tc>
        <w:tc>
          <w:tcPr>
            <w:tcW w:w="2016" w:type="dxa"/>
            <w:vAlign w:val="center"/>
          </w:tcPr>
          <w:p w14:paraId="29F4FD01" w14:textId="77777777" w:rsidR="00B65DDA" w:rsidRDefault="00000000">
            <w:r>
              <w:rPr>
                <w:sz w:val="19"/>
              </w:rPr>
              <w:t>Impact = High AND Assigned to empty</w:t>
            </w:r>
          </w:p>
        </w:tc>
        <w:tc>
          <w:tcPr>
            <w:tcW w:w="2016" w:type="dxa"/>
            <w:vAlign w:val="center"/>
          </w:tcPr>
          <w:p w14:paraId="369AD0DA" w14:textId="77777777" w:rsidR="00B65DDA" w:rsidRDefault="00000000">
            <w:r>
              <w:rPr>
                <w:sz w:val="19"/>
              </w:rPr>
              <w:t>Assigned to</w:t>
            </w:r>
          </w:p>
        </w:tc>
        <w:tc>
          <w:tcPr>
            <w:tcW w:w="2016" w:type="dxa"/>
            <w:vAlign w:val="center"/>
          </w:tcPr>
          <w:p w14:paraId="6C4B0B97" w14:textId="77777777" w:rsidR="00B65DDA" w:rsidRDefault="00000000">
            <w:r>
              <w:rPr>
                <w:sz w:val="19"/>
              </w:rPr>
              <w:t>Stops invalid submission and displays an error.</w:t>
            </w:r>
          </w:p>
        </w:tc>
      </w:tr>
      <w:tr w:rsidR="00B65DDA" w14:paraId="6B5F91D5" w14:textId="77777777">
        <w:trPr>
          <w:jc w:val="center"/>
        </w:trPr>
        <w:tc>
          <w:tcPr>
            <w:tcW w:w="2016" w:type="dxa"/>
            <w:vAlign w:val="center"/>
          </w:tcPr>
          <w:p w14:paraId="635E97B7" w14:textId="77777777" w:rsidR="00B65DDA" w:rsidRDefault="00000000">
            <w:r>
              <w:rPr>
                <w:sz w:val="19"/>
              </w:rPr>
              <w:t>Prevent state change via list edit</w:t>
            </w:r>
          </w:p>
        </w:tc>
        <w:tc>
          <w:tcPr>
            <w:tcW w:w="2016" w:type="dxa"/>
            <w:vAlign w:val="center"/>
          </w:tcPr>
          <w:p w14:paraId="3EEF333A" w14:textId="77777777" w:rsidR="00B65DDA" w:rsidRDefault="00000000">
            <w:r>
              <w:rPr>
                <w:sz w:val="19"/>
              </w:rPr>
              <w:t>onCellEdit Client Script</w:t>
            </w:r>
          </w:p>
        </w:tc>
        <w:tc>
          <w:tcPr>
            <w:tcW w:w="2016" w:type="dxa"/>
            <w:vAlign w:val="center"/>
          </w:tcPr>
          <w:p w14:paraId="798D198D" w14:textId="77777777" w:rsidR="00B65DDA" w:rsidRDefault="00000000">
            <w:r>
              <w:rPr>
                <w:sz w:val="19"/>
              </w:rPr>
              <w:t>State edited from list</w:t>
            </w:r>
          </w:p>
        </w:tc>
        <w:tc>
          <w:tcPr>
            <w:tcW w:w="2016" w:type="dxa"/>
            <w:vAlign w:val="center"/>
          </w:tcPr>
          <w:p w14:paraId="351A1C20" w14:textId="77777777" w:rsidR="00B65DDA" w:rsidRDefault="00000000">
            <w:r>
              <w:rPr>
                <w:sz w:val="19"/>
              </w:rPr>
              <w:t>State</w:t>
            </w:r>
          </w:p>
        </w:tc>
        <w:tc>
          <w:tcPr>
            <w:tcW w:w="2016" w:type="dxa"/>
            <w:vAlign w:val="center"/>
          </w:tcPr>
          <w:p w14:paraId="45B5D2AA" w14:textId="77777777" w:rsidR="00B65DDA" w:rsidRDefault="00000000">
            <w:r>
              <w:rPr>
                <w:sz w:val="19"/>
              </w:rPr>
              <w:t>Blocks list-based State editing and instructs the user to open the Incident.</w:t>
            </w:r>
          </w:p>
        </w:tc>
      </w:tr>
    </w:tbl>
    <w:p w14:paraId="4C6A7C8F" w14:textId="77777777" w:rsidR="00B65DDA" w:rsidRDefault="00000000">
      <w:pPr>
        <w:pStyle w:val="Heading1"/>
      </w:pPr>
      <w:r>
        <w:t>7. Procedure / Implementation</w:t>
      </w:r>
    </w:p>
    <w:p w14:paraId="2C394E3F" w14:textId="77777777" w:rsidR="00B65DDA" w:rsidRDefault="00000000">
      <w:pPr>
        <w:pStyle w:val="Heading2"/>
      </w:pPr>
      <w:r>
        <w:t>7.1 Create UI Policy – High Impact Control</w:t>
      </w:r>
    </w:p>
    <w:p w14:paraId="2D7B87A0" w14:textId="77777777" w:rsidR="00B65DDA" w:rsidRDefault="00000000">
      <w:pPr>
        <w:pStyle w:val="ListNumber"/>
      </w:pPr>
      <w:r>
        <w:t>Navigate to All → System UI / UI Policies and create a new UI Policy for the Incident table.</w:t>
      </w:r>
    </w:p>
    <w:p w14:paraId="770EDC90" w14:textId="77777777" w:rsidR="00B65DDA" w:rsidRDefault="00000000">
      <w:pPr>
        <w:pStyle w:val="ListNumber"/>
      </w:pPr>
      <w:r>
        <w:t>Name: High Impact Control.</w:t>
      </w:r>
    </w:p>
    <w:p w14:paraId="10307F8B" w14:textId="77777777" w:rsidR="00B65DDA" w:rsidRDefault="00000000">
      <w:pPr>
        <w:pStyle w:val="ListNumber"/>
      </w:pPr>
      <w:r>
        <w:t>Condition: Impact is 1 - High.</w:t>
      </w:r>
    </w:p>
    <w:p w14:paraId="2F99BB75" w14:textId="77777777" w:rsidR="00B65DDA" w:rsidRDefault="00000000">
      <w:pPr>
        <w:pStyle w:val="ListNumber"/>
      </w:pPr>
      <w:r>
        <w:t>Enable the policy.</w:t>
      </w:r>
    </w:p>
    <w:p w14:paraId="37B947AE" w14:textId="77777777" w:rsidR="00B65DDA" w:rsidRDefault="00000000">
      <w:pPr>
        <w:pStyle w:val="ListNumber"/>
      </w:pPr>
      <w:r>
        <w:t>Enable Reverse if false so the field restrictions are removed when Impact is changed away from High.</w:t>
      </w:r>
    </w:p>
    <w:p w14:paraId="59FF9F53" w14:textId="77777777" w:rsidR="00B65DDA" w:rsidRDefault="00000000">
      <w:r>
        <w:t>UI Policy Action – Assignment group:</w:t>
      </w:r>
    </w:p>
    <w:p w14:paraId="3E900713" w14:textId="77777777" w:rsidR="00B65DDA" w:rsidRDefault="00000000">
      <w:pPr>
        <w:pStyle w:val="ListBullet"/>
      </w:pPr>
      <w:r>
        <w:t>Field: Assignment group</w:t>
      </w:r>
    </w:p>
    <w:p w14:paraId="366C282A" w14:textId="77777777" w:rsidR="00B65DDA" w:rsidRDefault="00000000">
      <w:pPr>
        <w:pStyle w:val="ListBullet"/>
      </w:pPr>
      <w:r>
        <w:t>Mandatory: True</w:t>
      </w:r>
    </w:p>
    <w:p w14:paraId="6E4D98F0" w14:textId="77777777" w:rsidR="00B65DDA" w:rsidRDefault="00000000">
      <w:pPr>
        <w:pStyle w:val="ListBullet"/>
      </w:pPr>
      <w:r>
        <w:t>Visible: Leave alone</w:t>
      </w:r>
    </w:p>
    <w:p w14:paraId="31F12C8B" w14:textId="77777777" w:rsidR="00B65DDA" w:rsidRDefault="00000000">
      <w:pPr>
        <w:pStyle w:val="ListBullet"/>
      </w:pPr>
      <w:r>
        <w:t>Read only: False</w:t>
      </w:r>
    </w:p>
    <w:p w14:paraId="0C46A5FE" w14:textId="77777777" w:rsidR="00B65DDA" w:rsidRDefault="00000000">
      <w:r>
        <w:t>UI Policy Action – Urgency:</w:t>
      </w:r>
    </w:p>
    <w:p w14:paraId="0D5ABE6B" w14:textId="77777777" w:rsidR="00B65DDA" w:rsidRDefault="00000000">
      <w:pPr>
        <w:pStyle w:val="ListBullet"/>
      </w:pPr>
      <w:r>
        <w:t>Field: Urgency</w:t>
      </w:r>
    </w:p>
    <w:p w14:paraId="6D47CABD" w14:textId="77777777" w:rsidR="00B65DDA" w:rsidRDefault="00000000">
      <w:pPr>
        <w:pStyle w:val="ListBullet"/>
      </w:pPr>
      <w:r>
        <w:t>Read only: True</w:t>
      </w:r>
    </w:p>
    <w:p w14:paraId="76399384" w14:textId="77777777" w:rsidR="00B65DDA" w:rsidRDefault="00000000">
      <w:pPr>
        <w:pStyle w:val="ListBullet"/>
      </w:pPr>
      <w:r>
        <w:t>Mandatory/Visible: Leave as configured</w:t>
      </w:r>
    </w:p>
    <w:p w14:paraId="19DD2DA9" w14:textId="77777777" w:rsidR="00B65DDA" w:rsidRDefault="00000000">
      <w:pPr>
        <w:pStyle w:val="Heading2"/>
      </w:pPr>
      <w:r>
        <w:t>7.2 Create onChange Client Script – Auto Set Urgency</w:t>
      </w:r>
    </w:p>
    <w:p w14:paraId="552D65DD" w14:textId="77777777" w:rsidR="00B65DDA" w:rsidRDefault="00000000">
      <w:r>
        <w:t>Name: Auto set urgency for high impact</w:t>
      </w:r>
    </w:p>
    <w:p w14:paraId="49A9B556" w14:textId="77777777" w:rsidR="00B65DDA" w:rsidRDefault="00000000">
      <w:r>
        <w:t>Type: onChange | Table: Incident | Field: Impact | Active: True</w:t>
      </w:r>
    </w:p>
    <w:p w14:paraId="0E9E8D38" w14:textId="77777777" w:rsidR="00B65DDA" w:rsidRDefault="00000000">
      <w:r>
        <w:rPr>
          <w:rFonts w:ascii="Consolas" w:hAnsi="Consolas"/>
          <w:sz w:val="17"/>
        </w:rPr>
        <w:t>function onChange(control, oldValue, newValue, isLoading) {</w:t>
      </w:r>
      <w:r>
        <w:rPr>
          <w:rFonts w:ascii="Consolas" w:hAnsi="Consolas"/>
          <w:sz w:val="17"/>
        </w:rPr>
        <w:br/>
        <w:t xml:space="preserve">    if (isLoading || newValue == '') {</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if (newValue == '1') {</w:t>
      </w:r>
      <w:r>
        <w:rPr>
          <w:rFonts w:ascii="Consolas" w:hAnsi="Consolas"/>
          <w:sz w:val="17"/>
        </w:rPr>
        <w:br/>
        <w:t xml:space="preserve">        g_form.setValue('urgency', '1');</w:t>
      </w:r>
      <w:r>
        <w:rPr>
          <w:rFonts w:ascii="Consolas" w:hAnsi="Consolas"/>
          <w:sz w:val="17"/>
        </w:rPr>
        <w:br/>
        <w:t xml:space="preserve">        g_form.addInfoMessage('Urgency set to High for High impact incident.');</w:t>
      </w:r>
      <w:r>
        <w:rPr>
          <w:rFonts w:ascii="Consolas" w:hAnsi="Consolas"/>
          <w:sz w:val="17"/>
        </w:rPr>
        <w:br/>
        <w:t xml:space="preserve">    }</w:t>
      </w:r>
      <w:r>
        <w:rPr>
          <w:rFonts w:ascii="Consolas" w:hAnsi="Consolas"/>
          <w:sz w:val="17"/>
        </w:rPr>
        <w:br/>
        <w:t>}</w:t>
      </w:r>
    </w:p>
    <w:p w14:paraId="739C632D" w14:textId="77777777" w:rsidR="00B65DDA" w:rsidRDefault="00000000">
      <w:pPr>
        <w:pStyle w:val="Heading2"/>
      </w:pPr>
      <w:r>
        <w:t>7.3 Create onSubmit Client Script – Save Validation</w:t>
      </w:r>
    </w:p>
    <w:p w14:paraId="51959A46" w14:textId="77777777" w:rsidR="00B65DDA" w:rsidRDefault="00000000">
      <w:r>
        <w:t>Name: Prevent save if Assigned To missing</w:t>
      </w:r>
    </w:p>
    <w:p w14:paraId="734C630B" w14:textId="77777777" w:rsidR="00B65DDA" w:rsidRDefault="00000000">
      <w:r>
        <w:t>Type: onSubmit | Table: Incident | Active: True</w:t>
      </w:r>
    </w:p>
    <w:p w14:paraId="54808140" w14:textId="77777777" w:rsidR="00B65DDA" w:rsidRDefault="00000000">
      <w:r>
        <w:rPr>
          <w:rFonts w:ascii="Consolas" w:hAnsi="Consolas"/>
          <w:sz w:val="17"/>
        </w:rPr>
        <w:lastRenderedPageBreak/>
        <w:t>function onSubmit() {</w:t>
      </w:r>
      <w:r>
        <w:rPr>
          <w:rFonts w:ascii="Consolas" w:hAnsi="Consolas"/>
          <w:sz w:val="17"/>
        </w:rPr>
        <w:br/>
        <w:t xml:space="preserve">    if (g_form.getValue('impact') == '1' &amp;&amp;</w:t>
      </w:r>
      <w:r>
        <w:rPr>
          <w:rFonts w:ascii="Consolas" w:hAnsi="Consolas"/>
          <w:sz w:val="17"/>
        </w:rPr>
        <w:br/>
        <w:t xml:space="preserve">        g_form.getValue('assigned_to') == '') {</w:t>
      </w:r>
      <w:r>
        <w:rPr>
          <w:rFonts w:ascii="Consolas" w:hAnsi="Consolas"/>
          <w:sz w:val="17"/>
        </w:rPr>
        <w:br/>
        <w:t xml:space="preserve">        g_form.showErrorBox(</w:t>
      </w:r>
      <w:r>
        <w:rPr>
          <w:rFonts w:ascii="Consolas" w:hAnsi="Consolas"/>
          <w:sz w:val="17"/>
        </w:rPr>
        <w:br/>
        <w:t xml:space="preserve">            'assigned_to',</w:t>
      </w:r>
      <w:r>
        <w:rPr>
          <w:rFonts w:ascii="Consolas" w:hAnsi="Consolas"/>
          <w:sz w:val="17"/>
        </w:rPr>
        <w:br/>
        <w:t xml:space="preserve">            'Assigned To is mandatory for High impact incidents.'</w:t>
      </w:r>
      <w:r>
        <w:rPr>
          <w:rFonts w:ascii="Consolas" w:hAnsi="Consolas"/>
          <w:sz w:val="17"/>
        </w:rPr>
        <w:br/>
        <w:t xml:space="preserve">        );</w:t>
      </w:r>
      <w:r>
        <w:rPr>
          <w:rFonts w:ascii="Consolas" w:hAnsi="Consolas"/>
          <w:sz w:val="17"/>
        </w:rPr>
        <w:br/>
        <w:t xml:space="preserve">        return false;</w:t>
      </w:r>
      <w:r>
        <w:rPr>
          <w:rFonts w:ascii="Consolas" w:hAnsi="Consolas"/>
          <w:sz w:val="17"/>
        </w:rPr>
        <w:br/>
        <w:t xml:space="preserve">    }</w:t>
      </w:r>
      <w:r>
        <w:rPr>
          <w:rFonts w:ascii="Consolas" w:hAnsi="Consolas"/>
          <w:sz w:val="17"/>
        </w:rPr>
        <w:br/>
        <w:t xml:space="preserve">    return true;</w:t>
      </w:r>
      <w:r>
        <w:rPr>
          <w:rFonts w:ascii="Consolas" w:hAnsi="Consolas"/>
          <w:sz w:val="17"/>
        </w:rPr>
        <w:br/>
        <w:t>}</w:t>
      </w:r>
    </w:p>
    <w:p w14:paraId="60EB4F96" w14:textId="77777777" w:rsidR="00B65DDA" w:rsidRDefault="00000000">
      <w:pPr>
        <w:pStyle w:val="Heading2"/>
      </w:pPr>
      <w:r>
        <w:t>7.4 Create onCellEdit Client Script – State Protection</w:t>
      </w:r>
    </w:p>
    <w:p w14:paraId="3E591771" w14:textId="77777777" w:rsidR="00B65DDA" w:rsidRDefault="00000000">
      <w:r>
        <w:t>Name: Prevent state change via list edit</w:t>
      </w:r>
    </w:p>
    <w:p w14:paraId="7AE51DBE" w14:textId="77777777" w:rsidR="00B65DDA" w:rsidRDefault="00000000">
      <w:r>
        <w:t>Type: onCellEdit | Table: Incident | Field: State | Active: True</w:t>
      </w:r>
    </w:p>
    <w:p w14:paraId="42B2FE1B" w14:textId="77777777" w:rsidR="00B65DDA" w:rsidRDefault="00000000">
      <w:r>
        <w:rPr>
          <w:rFonts w:ascii="Consolas" w:hAnsi="Consolas"/>
          <w:sz w:val="17"/>
        </w:rPr>
        <w:t>function onCellEdit(sysIDs, table, oldValues, newValue, callback) {</w:t>
      </w:r>
      <w:r>
        <w:rPr>
          <w:rFonts w:ascii="Consolas" w:hAnsi="Consolas"/>
          <w:sz w:val="17"/>
        </w:rPr>
        <w:br/>
        <w:t xml:space="preserve">    alert('State cannot be updated using list editing. Please open the Incident.');</w:t>
      </w:r>
      <w:r>
        <w:rPr>
          <w:rFonts w:ascii="Consolas" w:hAnsi="Consolas"/>
          <w:sz w:val="17"/>
        </w:rPr>
        <w:br/>
        <w:t xml:space="preserve">    callback(false);</w:t>
      </w:r>
      <w:r>
        <w:rPr>
          <w:rFonts w:ascii="Consolas" w:hAnsi="Consolas"/>
          <w:sz w:val="17"/>
        </w:rPr>
        <w:br/>
        <w:t>}</w:t>
      </w:r>
    </w:p>
    <w:p w14:paraId="67CB23DA" w14:textId="77777777" w:rsidR="00B65DDA" w:rsidRDefault="00000000">
      <w:pPr>
        <w:pStyle w:val="Heading1"/>
      </w:pPr>
      <w:r>
        <w:t>8. Testing and Verification</w:t>
      </w:r>
    </w:p>
    <w:tbl>
      <w:tblPr>
        <w:tblStyle w:val="TableGrid"/>
        <w:tblW w:w="0" w:type="auto"/>
        <w:jc w:val="center"/>
        <w:tblLook w:val="04A0" w:firstRow="1" w:lastRow="0" w:firstColumn="1" w:lastColumn="0" w:noHBand="0" w:noVBand="1"/>
      </w:tblPr>
      <w:tblGrid>
        <w:gridCol w:w="2520"/>
        <w:gridCol w:w="2520"/>
        <w:gridCol w:w="2520"/>
        <w:gridCol w:w="2520"/>
      </w:tblGrid>
      <w:tr w:rsidR="00B65DDA" w14:paraId="7E10814E" w14:textId="77777777">
        <w:trPr>
          <w:jc w:val="center"/>
        </w:trPr>
        <w:tc>
          <w:tcPr>
            <w:tcW w:w="2520" w:type="dxa"/>
            <w:shd w:val="clear" w:color="auto" w:fill="D9EAF7"/>
            <w:vAlign w:val="center"/>
          </w:tcPr>
          <w:p w14:paraId="772B5E6C" w14:textId="77777777" w:rsidR="00B65DDA" w:rsidRDefault="00000000">
            <w:r>
              <w:rPr>
                <w:b/>
                <w:sz w:val="19"/>
              </w:rPr>
              <w:t>Test Case</w:t>
            </w:r>
          </w:p>
        </w:tc>
        <w:tc>
          <w:tcPr>
            <w:tcW w:w="2520" w:type="dxa"/>
            <w:shd w:val="clear" w:color="auto" w:fill="D9EAF7"/>
            <w:vAlign w:val="center"/>
          </w:tcPr>
          <w:p w14:paraId="55D25B94" w14:textId="77777777" w:rsidR="00B65DDA" w:rsidRDefault="00000000">
            <w:r>
              <w:rPr>
                <w:b/>
                <w:sz w:val="19"/>
              </w:rPr>
              <w:t>Action</w:t>
            </w:r>
          </w:p>
        </w:tc>
        <w:tc>
          <w:tcPr>
            <w:tcW w:w="2520" w:type="dxa"/>
            <w:shd w:val="clear" w:color="auto" w:fill="D9EAF7"/>
            <w:vAlign w:val="center"/>
          </w:tcPr>
          <w:p w14:paraId="021030D5" w14:textId="77777777" w:rsidR="00B65DDA" w:rsidRDefault="00000000">
            <w:r>
              <w:rPr>
                <w:b/>
                <w:sz w:val="19"/>
              </w:rPr>
              <w:t>Expected Result</w:t>
            </w:r>
          </w:p>
        </w:tc>
        <w:tc>
          <w:tcPr>
            <w:tcW w:w="2520" w:type="dxa"/>
            <w:shd w:val="clear" w:color="auto" w:fill="D9EAF7"/>
            <w:vAlign w:val="center"/>
          </w:tcPr>
          <w:p w14:paraId="422E1CB7" w14:textId="77777777" w:rsidR="00B65DDA" w:rsidRDefault="00000000">
            <w:r>
              <w:rPr>
                <w:b/>
                <w:sz w:val="19"/>
              </w:rPr>
              <w:t>Observed Result</w:t>
            </w:r>
          </w:p>
        </w:tc>
      </w:tr>
      <w:tr w:rsidR="00B65DDA" w14:paraId="3258DEB1" w14:textId="77777777">
        <w:trPr>
          <w:jc w:val="center"/>
        </w:trPr>
        <w:tc>
          <w:tcPr>
            <w:tcW w:w="2520" w:type="dxa"/>
            <w:vAlign w:val="center"/>
          </w:tcPr>
          <w:p w14:paraId="5A3D8299" w14:textId="77777777" w:rsidR="00B65DDA" w:rsidRDefault="00000000">
            <w:r>
              <w:rPr>
                <w:sz w:val="19"/>
              </w:rPr>
              <w:t>TC-01 High Impact UI Policy</w:t>
            </w:r>
          </w:p>
        </w:tc>
        <w:tc>
          <w:tcPr>
            <w:tcW w:w="2520" w:type="dxa"/>
            <w:vAlign w:val="center"/>
          </w:tcPr>
          <w:p w14:paraId="04C80BC4" w14:textId="77777777" w:rsidR="00B65DDA" w:rsidRDefault="00000000">
            <w:r>
              <w:rPr>
                <w:sz w:val="19"/>
              </w:rPr>
              <w:t>Set Impact = High</w:t>
            </w:r>
          </w:p>
        </w:tc>
        <w:tc>
          <w:tcPr>
            <w:tcW w:w="2520" w:type="dxa"/>
            <w:vAlign w:val="center"/>
          </w:tcPr>
          <w:p w14:paraId="09780C10" w14:textId="77777777" w:rsidR="00B65DDA" w:rsidRDefault="00000000">
            <w:r>
              <w:rPr>
                <w:sz w:val="19"/>
              </w:rPr>
              <w:t>Assignment group becomes mandatory and Urgency becomes read-only.</w:t>
            </w:r>
          </w:p>
        </w:tc>
        <w:tc>
          <w:tcPr>
            <w:tcW w:w="2520" w:type="dxa"/>
            <w:vAlign w:val="center"/>
          </w:tcPr>
          <w:p w14:paraId="5D737B95" w14:textId="77777777" w:rsidR="00B65DDA" w:rsidRDefault="00000000">
            <w:r>
              <w:rPr>
                <w:sz w:val="19"/>
              </w:rPr>
              <w:t>Passed</w:t>
            </w:r>
          </w:p>
        </w:tc>
      </w:tr>
      <w:tr w:rsidR="00B65DDA" w14:paraId="65A6A972" w14:textId="77777777">
        <w:trPr>
          <w:jc w:val="center"/>
        </w:trPr>
        <w:tc>
          <w:tcPr>
            <w:tcW w:w="2520" w:type="dxa"/>
            <w:vAlign w:val="center"/>
          </w:tcPr>
          <w:p w14:paraId="166404CB" w14:textId="77777777" w:rsidR="00B65DDA" w:rsidRDefault="00000000">
            <w:r>
              <w:rPr>
                <w:sz w:val="19"/>
              </w:rPr>
              <w:t>TC-02 Automatic Urgency</w:t>
            </w:r>
          </w:p>
        </w:tc>
        <w:tc>
          <w:tcPr>
            <w:tcW w:w="2520" w:type="dxa"/>
            <w:vAlign w:val="center"/>
          </w:tcPr>
          <w:p w14:paraId="1618A715" w14:textId="77777777" w:rsidR="00B65DDA" w:rsidRDefault="00000000">
            <w:r>
              <w:rPr>
                <w:sz w:val="19"/>
              </w:rPr>
              <w:t>Change Impact to High</w:t>
            </w:r>
          </w:p>
        </w:tc>
        <w:tc>
          <w:tcPr>
            <w:tcW w:w="2520" w:type="dxa"/>
            <w:vAlign w:val="center"/>
          </w:tcPr>
          <w:p w14:paraId="4ACE811B" w14:textId="77777777" w:rsidR="00B65DDA" w:rsidRDefault="00000000">
            <w:r>
              <w:rPr>
                <w:sz w:val="19"/>
              </w:rPr>
              <w:t>Urgency is set to High and an information message is displayed.</w:t>
            </w:r>
          </w:p>
        </w:tc>
        <w:tc>
          <w:tcPr>
            <w:tcW w:w="2520" w:type="dxa"/>
            <w:vAlign w:val="center"/>
          </w:tcPr>
          <w:p w14:paraId="6F3BD6A7" w14:textId="77777777" w:rsidR="00B65DDA" w:rsidRDefault="00000000">
            <w:r>
              <w:rPr>
                <w:sz w:val="19"/>
              </w:rPr>
              <w:t>Passed</w:t>
            </w:r>
          </w:p>
        </w:tc>
      </w:tr>
      <w:tr w:rsidR="00B65DDA" w14:paraId="64532B10" w14:textId="77777777">
        <w:trPr>
          <w:jc w:val="center"/>
        </w:trPr>
        <w:tc>
          <w:tcPr>
            <w:tcW w:w="2520" w:type="dxa"/>
            <w:vAlign w:val="center"/>
          </w:tcPr>
          <w:p w14:paraId="45BF6017" w14:textId="77777777" w:rsidR="00B65DDA" w:rsidRDefault="00000000">
            <w:r>
              <w:rPr>
                <w:sz w:val="19"/>
              </w:rPr>
              <w:t>TC-03 Invalid submission</w:t>
            </w:r>
          </w:p>
        </w:tc>
        <w:tc>
          <w:tcPr>
            <w:tcW w:w="2520" w:type="dxa"/>
            <w:vAlign w:val="center"/>
          </w:tcPr>
          <w:p w14:paraId="59D63EDA" w14:textId="77777777" w:rsidR="00B65DDA" w:rsidRDefault="00000000">
            <w:r>
              <w:rPr>
                <w:sz w:val="19"/>
              </w:rPr>
              <w:t>Impact = High; Assigned to empty; Submit/Update</w:t>
            </w:r>
          </w:p>
        </w:tc>
        <w:tc>
          <w:tcPr>
            <w:tcW w:w="2520" w:type="dxa"/>
            <w:vAlign w:val="center"/>
          </w:tcPr>
          <w:p w14:paraId="0B360BA3" w14:textId="77777777" w:rsidR="00B65DDA" w:rsidRDefault="00000000">
            <w:r>
              <w:rPr>
                <w:sz w:val="19"/>
              </w:rPr>
              <w:t>Save is blocked and validation error is shown.</w:t>
            </w:r>
          </w:p>
        </w:tc>
        <w:tc>
          <w:tcPr>
            <w:tcW w:w="2520" w:type="dxa"/>
            <w:vAlign w:val="center"/>
          </w:tcPr>
          <w:p w14:paraId="336928E8" w14:textId="77777777" w:rsidR="00B65DDA" w:rsidRDefault="00000000">
            <w:r>
              <w:rPr>
                <w:sz w:val="19"/>
              </w:rPr>
              <w:t>Passed / configured for validation</w:t>
            </w:r>
          </w:p>
        </w:tc>
      </w:tr>
      <w:tr w:rsidR="00B65DDA" w14:paraId="40CA0358" w14:textId="77777777">
        <w:trPr>
          <w:jc w:val="center"/>
        </w:trPr>
        <w:tc>
          <w:tcPr>
            <w:tcW w:w="2520" w:type="dxa"/>
            <w:vAlign w:val="center"/>
          </w:tcPr>
          <w:p w14:paraId="65A7FC65" w14:textId="77777777" w:rsidR="00B65DDA" w:rsidRDefault="00000000">
            <w:r>
              <w:rPr>
                <w:sz w:val="19"/>
              </w:rPr>
              <w:t>TC-04 List State edit</w:t>
            </w:r>
          </w:p>
        </w:tc>
        <w:tc>
          <w:tcPr>
            <w:tcW w:w="2520" w:type="dxa"/>
            <w:vAlign w:val="center"/>
          </w:tcPr>
          <w:p w14:paraId="788AAAFF" w14:textId="77777777" w:rsidR="00B65DDA" w:rsidRDefault="00000000">
            <w:r>
              <w:rPr>
                <w:sz w:val="19"/>
              </w:rPr>
              <w:t>Edit State directly from Incident list</w:t>
            </w:r>
          </w:p>
        </w:tc>
        <w:tc>
          <w:tcPr>
            <w:tcW w:w="2520" w:type="dxa"/>
            <w:vAlign w:val="center"/>
          </w:tcPr>
          <w:p w14:paraId="7ACEDF96" w14:textId="77777777" w:rsidR="00B65DDA" w:rsidRDefault="00000000">
            <w:r>
              <w:rPr>
                <w:sz w:val="19"/>
              </w:rPr>
              <w:t>Alert appears and the list edit is cancelled.</w:t>
            </w:r>
          </w:p>
        </w:tc>
        <w:tc>
          <w:tcPr>
            <w:tcW w:w="2520" w:type="dxa"/>
            <w:vAlign w:val="center"/>
          </w:tcPr>
          <w:p w14:paraId="6D646D82" w14:textId="77777777" w:rsidR="00B65DDA" w:rsidRDefault="00000000">
            <w:r>
              <w:rPr>
                <w:sz w:val="19"/>
              </w:rPr>
              <w:t>Passed</w:t>
            </w:r>
          </w:p>
        </w:tc>
      </w:tr>
      <w:tr w:rsidR="00B65DDA" w14:paraId="1BC2E78B" w14:textId="77777777">
        <w:trPr>
          <w:jc w:val="center"/>
        </w:trPr>
        <w:tc>
          <w:tcPr>
            <w:tcW w:w="2520" w:type="dxa"/>
            <w:vAlign w:val="center"/>
          </w:tcPr>
          <w:p w14:paraId="20EF2F32" w14:textId="77777777" w:rsidR="00B65DDA" w:rsidRDefault="00000000">
            <w:r>
              <w:rPr>
                <w:sz w:val="19"/>
              </w:rPr>
              <w:t>TC-05 Form State edit</w:t>
            </w:r>
          </w:p>
        </w:tc>
        <w:tc>
          <w:tcPr>
            <w:tcW w:w="2520" w:type="dxa"/>
            <w:vAlign w:val="center"/>
          </w:tcPr>
          <w:p w14:paraId="12F25E0B" w14:textId="77777777" w:rsidR="00B65DDA" w:rsidRDefault="00000000">
            <w:r>
              <w:rPr>
                <w:sz w:val="19"/>
              </w:rPr>
              <w:t>Open Incident, change State, Update</w:t>
            </w:r>
          </w:p>
        </w:tc>
        <w:tc>
          <w:tcPr>
            <w:tcW w:w="2520" w:type="dxa"/>
            <w:vAlign w:val="center"/>
          </w:tcPr>
          <w:p w14:paraId="770E8D68" w14:textId="77777777" w:rsidR="00B65DDA" w:rsidRDefault="00000000">
            <w:r>
              <w:rPr>
                <w:sz w:val="19"/>
              </w:rPr>
              <w:t>State change is saved from the form.</w:t>
            </w:r>
          </w:p>
        </w:tc>
        <w:tc>
          <w:tcPr>
            <w:tcW w:w="2520" w:type="dxa"/>
            <w:vAlign w:val="center"/>
          </w:tcPr>
          <w:p w14:paraId="0453BE94" w14:textId="77777777" w:rsidR="00B65DDA" w:rsidRDefault="00000000">
            <w:r>
              <w:rPr>
                <w:sz w:val="19"/>
              </w:rPr>
              <w:t>Passed</w:t>
            </w:r>
          </w:p>
        </w:tc>
      </w:tr>
      <w:tr w:rsidR="00B65DDA" w14:paraId="3E5A9D07" w14:textId="77777777">
        <w:trPr>
          <w:jc w:val="center"/>
        </w:trPr>
        <w:tc>
          <w:tcPr>
            <w:tcW w:w="2520" w:type="dxa"/>
            <w:vAlign w:val="center"/>
          </w:tcPr>
          <w:p w14:paraId="1F3986AE" w14:textId="77777777" w:rsidR="00B65DDA" w:rsidRDefault="00000000">
            <w:r>
              <w:rPr>
                <w:sz w:val="19"/>
              </w:rPr>
              <w:t>TC-06 Reverse condition</w:t>
            </w:r>
          </w:p>
        </w:tc>
        <w:tc>
          <w:tcPr>
            <w:tcW w:w="2520" w:type="dxa"/>
            <w:vAlign w:val="center"/>
          </w:tcPr>
          <w:p w14:paraId="7CF08A1D" w14:textId="77777777" w:rsidR="00B65DDA" w:rsidRDefault="00000000">
            <w:r>
              <w:rPr>
                <w:sz w:val="19"/>
              </w:rPr>
              <w:t>Change Impact from High to Medium</w:t>
            </w:r>
          </w:p>
        </w:tc>
        <w:tc>
          <w:tcPr>
            <w:tcW w:w="2520" w:type="dxa"/>
            <w:vAlign w:val="center"/>
          </w:tcPr>
          <w:p w14:paraId="32EF70A0" w14:textId="77777777" w:rsidR="00B65DDA" w:rsidRDefault="00000000">
            <w:r>
              <w:rPr>
                <w:sz w:val="19"/>
              </w:rPr>
              <w:t>High-impact restrictions are reversed; Urgency becomes editable.</w:t>
            </w:r>
          </w:p>
        </w:tc>
        <w:tc>
          <w:tcPr>
            <w:tcW w:w="2520" w:type="dxa"/>
            <w:vAlign w:val="center"/>
          </w:tcPr>
          <w:p w14:paraId="26C067CB" w14:textId="77777777" w:rsidR="00B65DDA" w:rsidRDefault="00000000">
            <w:r>
              <w:rPr>
                <w:sz w:val="19"/>
              </w:rPr>
              <w:t>Passed</w:t>
            </w:r>
          </w:p>
        </w:tc>
      </w:tr>
    </w:tbl>
    <w:p w14:paraId="3546FDEB" w14:textId="77777777" w:rsidR="00B65DDA" w:rsidRDefault="00000000">
      <w:pPr>
        <w:pStyle w:val="Heading1"/>
      </w:pPr>
      <w:r>
        <w:t>9. Test Scenarios</w:t>
      </w:r>
    </w:p>
    <w:p w14:paraId="7F87FB2E" w14:textId="77777777" w:rsidR="00B65DDA" w:rsidRDefault="00000000">
      <w:r>
        <w:rPr>
          <w:b/>
        </w:rPr>
        <w:t xml:space="preserve">New Incident: </w:t>
      </w:r>
      <w:r>
        <w:t>Create/open an Incident and verify that the form accepts the configured field behavior. Select High Impact and verify the UI Policy and onChange behavior.</w:t>
      </w:r>
    </w:p>
    <w:p w14:paraId="1EBC199C" w14:textId="77777777" w:rsidR="00B65DDA" w:rsidRDefault="00000000">
      <w:r>
        <w:rPr>
          <w:b/>
        </w:rPr>
        <w:t xml:space="preserve">In Progress: </w:t>
      </w:r>
      <w:r>
        <w:t>Open an Incident, change State to In Progress from the form, and update the record. The change should be accepted because the onCellEdit restriction applies only to list editing.</w:t>
      </w:r>
    </w:p>
    <w:p w14:paraId="312F3FED" w14:textId="77777777" w:rsidR="00B65DDA" w:rsidRDefault="00000000">
      <w:r>
        <w:rPr>
          <w:b/>
        </w:rPr>
        <w:t xml:space="preserve">Resolved: </w:t>
      </w:r>
      <w:r>
        <w:t>Open an Incident and move it to Resolved after providing any fields required by the instance. Verify that the record can be updated through the form.</w:t>
      </w:r>
    </w:p>
    <w:p w14:paraId="7CB44128" w14:textId="77777777" w:rsidR="00B65DDA" w:rsidRDefault="00000000">
      <w:pPr>
        <w:pStyle w:val="Heading1"/>
      </w:pPr>
      <w:r>
        <w:lastRenderedPageBreak/>
        <w:t>10. Expected Behavior Matrix</w:t>
      </w:r>
    </w:p>
    <w:tbl>
      <w:tblPr>
        <w:tblStyle w:val="TableGrid"/>
        <w:tblW w:w="0" w:type="auto"/>
        <w:tblLook w:val="04A0" w:firstRow="1" w:lastRow="0" w:firstColumn="1" w:lastColumn="0" w:noHBand="0" w:noVBand="1"/>
      </w:tblPr>
      <w:tblGrid>
        <w:gridCol w:w="2520"/>
        <w:gridCol w:w="2520"/>
        <w:gridCol w:w="2520"/>
        <w:gridCol w:w="2520"/>
      </w:tblGrid>
      <w:tr w:rsidR="00B65DDA" w14:paraId="1F8B6C1E" w14:textId="77777777">
        <w:tc>
          <w:tcPr>
            <w:tcW w:w="2520" w:type="dxa"/>
            <w:shd w:val="clear" w:color="auto" w:fill="D9EAF7"/>
            <w:vAlign w:val="center"/>
          </w:tcPr>
          <w:p w14:paraId="2A34A879" w14:textId="77777777" w:rsidR="00B65DDA" w:rsidRDefault="00000000">
            <w:r>
              <w:rPr>
                <w:b/>
                <w:sz w:val="19"/>
              </w:rPr>
              <w:t>Condition / Action</w:t>
            </w:r>
          </w:p>
        </w:tc>
        <w:tc>
          <w:tcPr>
            <w:tcW w:w="2520" w:type="dxa"/>
            <w:shd w:val="clear" w:color="auto" w:fill="D9EAF7"/>
            <w:vAlign w:val="center"/>
          </w:tcPr>
          <w:p w14:paraId="412FF70F" w14:textId="77777777" w:rsidR="00B65DDA" w:rsidRDefault="00000000">
            <w:r>
              <w:rPr>
                <w:b/>
                <w:sz w:val="19"/>
              </w:rPr>
              <w:t>Assignment group</w:t>
            </w:r>
          </w:p>
        </w:tc>
        <w:tc>
          <w:tcPr>
            <w:tcW w:w="2520" w:type="dxa"/>
            <w:shd w:val="clear" w:color="auto" w:fill="D9EAF7"/>
            <w:vAlign w:val="center"/>
          </w:tcPr>
          <w:p w14:paraId="6825D0C4" w14:textId="77777777" w:rsidR="00B65DDA" w:rsidRDefault="00000000">
            <w:r>
              <w:rPr>
                <w:b/>
                <w:sz w:val="19"/>
              </w:rPr>
              <w:t>Urgency</w:t>
            </w:r>
          </w:p>
        </w:tc>
        <w:tc>
          <w:tcPr>
            <w:tcW w:w="2520" w:type="dxa"/>
            <w:shd w:val="clear" w:color="auto" w:fill="D9EAF7"/>
            <w:vAlign w:val="center"/>
          </w:tcPr>
          <w:p w14:paraId="0DC6D2A3" w14:textId="77777777" w:rsidR="00B65DDA" w:rsidRDefault="00000000">
            <w:r>
              <w:rPr>
                <w:b/>
                <w:sz w:val="19"/>
              </w:rPr>
              <w:t>Save / State</w:t>
            </w:r>
          </w:p>
        </w:tc>
      </w:tr>
      <w:tr w:rsidR="00B65DDA" w14:paraId="48ACAE17" w14:textId="77777777">
        <w:tc>
          <w:tcPr>
            <w:tcW w:w="2520" w:type="dxa"/>
            <w:vAlign w:val="center"/>
          </w:tcPr>
          <w:p w14:paraId="42BF7784" w14:textId="77777777" w:rsidR="00B65DDA" w:rsidRDefault="00000000">
            <w:r>
              <w:rPr>
                <w:sz w:val="19"/>
              </w:rPr>
              <w:t>Impact = High</w:t>
            </w:r>
          </w:p>
        </w:tc>
        <w:tc>
          <w:tcPr>
            <w:tcW w:w="2520" w:type="dxa"/>
            <w:vAlign w:val="center"/>
          </w:tcPr>
          <w:p w14:paraId="4658DAC5" w14:textId="77777777" w:rsidR="00B65DDA" w:rsidRDefault="00000000">
            <w:r>
              <w:rPr>
                <w:sz w:val="19"/>
              </w:rPr>
              <w:t>Mandatory</w:t>
            </w:r>
          </w:p>
        </w:tc>
        <w:tc>
          <w:tcPr>
            <w:tcW w:w="2520" w:type="dxa"/>
            <w:vAlign w:val="center"/>
          </w:tcPr>
          <w:p w14:paraId="59CD8CE9" w14:textId="77777777" w:rsidR="00B65DDA" w:rsidRDefault="00000000">
            <w:r>
              <w:rPr>
                <w:sz w:val="19"/>
              </w:rPr>
              <w:t>Read-only; High</w:t>
            </w:r>
          </w:p>
        </w:tc>
        <w:tc>
          <w:tcPr>
            <w:tcW w:w="2520" w:type="dxa"/>
            <w:vAlign w:val="center"/>
          </w:tcPr>
          <w:p w14:paraId="3DA39C37" w14:textId="77777777" w:rsidR="00B65DDA" w:rsidRDefault="00000000">
            <w:r>
              <w:rPr>
                <w:sz w:val="19"/>
              </w:rPr>
              <w:t>Assigned to required on submit</w:t>
            </w:r>
          </w:p>
        </w:tc>
      </w:tr>
      <w:tr w:rsidR="00B65DDA" w14:paraId="6BFFAB8C" w14:textId="77777777">
        <w:tc>
          <w:tcPr>
            <w:tcW w:w="2520" w:type="dxa"/>
            <w:vAlign w:val="center"/>
          </w:tcPr>
          <w:p w14:paraId="239F8678" w14:textId="77777777" w:rsidR="00B65DDA" w:rsidRDefault="00000000">
            <w:r>
              <w:rPr>
                <w:sz w:val="19"/>
              </w:rPr>
              <w:t>Impact = Medium</w:t>
            </w:r>
          </w:p>
        </w:tc>
        <w:tc>
          <w:tcPr>
            <w:tcW w:w="2520" w:type="dxa"/>
            <w:vAlign w:val="center"/>
          </w:tcPr>
          <w:p w14:paraId="39F66277" w14:textId="77777777" w:rsidR="00B65DDA" w:rsidRDefault="00000000">
            <w:r>
              <w:rPr>
                <w:sz w:val="19"/>
              </w:rPr>
              <w:t>High-impact mandatory rule reversed</w:t>
            </w:r>
          </w:p>
        </w:tc>
        <w:tc>
          <w:tcPr>
            <w:tcW w:w="2520" w:type="dxa"/>
            <w:vAlign w:val="center"/>
          </w:tcPr>
          <w:p w14:paraId="3C2C43E6" w14:textId="77777777" w:rsidR="00B65DDA" w:rsidRDefault="00000000">
            <w:r>
              <w:rPr>
                <w:sz w:val="19"/>
              </w:rPr>
              <w:t>Editable</w:t>
            </w:r>
          </w:p>
        </w:tc>
        <w:tc>
          <w:tcPr>
            <w:tcW w:w="2520" w:type="dxa"/>
            <w:vAlign w:val="center"/>
          </w:tcPr>
          <w:p w14:paraId="0935B223" w14:textId="77777777" w:rsidR="00B65DDA" w:rsidRDefault="00000000">
            <w:r>
              <w:rPr>
                <w:sz w:val="19"/>
              </w:rPr>
              <w:t>Normal save behavior</w:t>
            </w:r>
          </w:p>
        </w:tc>
      </w:tr>
      <w:tr w:rsidR="00B65DDA" w14:paraId="27316E65" w14:textId="77777777">
        <w:tc>
          <w:tcPr>
            <w:tcW w:w="2520" w:type="dxa"/>
            <w:vAlign w:val="center"/>
          </w:tcPr>
          <w:p w14:paraId="4A651AF6" w14:textId="77777777" w:rsidR="00B65DDA" w:rsidRDefault="00000000">
            <w:r>
              <w:rPr>
                <w:sz w:val="19"/>
              </w:rPr>
              <w:t>State edited from list</w:t>
            </w:r>
          </w:p>
        </w:tc>
        <w:tc>
          <w:tcPr>
            <w:tcW w:w="2520" w:type="dxa"/>
            <w:vAlign w:val="center"/>
          </w:tcPr>
          <w:p w14:paraId="23C82802" w14:textId="77777777" w:rsidR="00B65DDA" w:rsidRDefault="00000000">
            <w:r>
              <w:rPr>
                <w:sz w:val="19"/>
              </w:rPr>
              <w:t>—</w:t>
            </w:r>
          </w:p>
        </w:tc>
        <w:tc>
          <w:tcPr>
            <w:tcW w:w="2520" w:type="dxa"/>
            <w:vAlign w:val="center"/>
          </w:tcPr>
          <w:p w14:paraId="50B3A9FF" w14:textId="77777777" w:rsidR="00B65DDA" w:rsidRDefault="00000000">
            <w:r>
              <w:rPr>
                <w:sz w:val="19"/>
              </w:rPr>
              <w:t>—</w:t>
            </w:r>
          </w:p>
        </w:tc>
        <w:tc>
          <w:tcPr>
            <w:tcW w:w="2520" w:type="dxa"/>
            <w:vAlign w:val="center"/>
          </w:tcPr>
          <w:p w14:paraId="178D6A3D" w14:textId="77777777" w:rsidR="00B65DDA" w:rsidRDefault="00000000">
            <w:r>
              <w:rPr>
                <w:sz w:val="19"/>
              </w:rPr>
              <w:t>Edit blocked</w:t>
            </w:r>
          </w:p>
        </w:tc>
      </w:tr>
      <w:tr w:rsidR="00B65DDA" w14:paraId="0A52E9DE" w14:textId="77777777">
        <w:tc>
          <w:tcPr>
            <w:tcW w:w="2520" w:type="dxa"/>
            <w:vAlign w:val="center"/>
          </w:tcPr>
          <w:p w14:paraId="2E64D011" w14:textId="77777777" w:rsidR="00B65DDA" w:rsidRDefault="00000000">
            <w:r>
              <w:rPr>
                <w:sz w:val="19"/>
              </w:rPr>
              <w:t>State changed from opened form</w:t>
            </w:r>
          </w:p>
        </w:tc>
        <w:tc>
          <w:tcPr>
            <w:tcW w:w="2520" w:type="dxa"/>
            <w:vAlign w:val="center"/>
          </w:tcPr>
          <w:p w14:paraId="6C8ED891" w14:textId="77777777" w:rsidR="00B65DDA" w:rsidRDefault="00000000">
            <w:r>
              <w:rPr>
                <w:sz w:val="19"/>
              </w:rPr>
              <w:t>—</w:t>
            </w:r>
          </w:p>
        </w:tc>
        <w:tc>
          <w:tcPr>
            <w:tcW w:w="2520" w:type="dxa"/>
            <w:vAlign w:val="center"/>
          </w:tcPr>
          <w:p w14:paraId="3F171BF3" w14:textId="77777777" w:rsidR="00B65DDA" w:rsidRDefault="00000000">
            <w:r>
              <w:rPr>
                <w:sz w:val="19"/>
              </w:rPr>
              <w:t>—</w:t>
            </w:r>
          </w:p>
        </w:tc>
        <w:tc>
          <w:tcPr>
            <w:tcW w:w="2520" w:type="dxa"/>
            <w:vAlign w:val="center"/>
          </w:tcPr>
          <w:p w14:paraId="74981B0E" w14:textId="77777777" w:rsidR="00B65DDA" w:rsidRDefault="00000000">
            <w:r>
              <w:rPr>
                <w:sz w:val="19"/>
              </w:rPr>
              <w:t>Update allowed</w:t>
            </w:r>
          </w:p>
        </w:tc>
      </w:tr>
    </w:tbl>
    <w:p w14:paraId="29E28DD7" w14:textId="77777777" w:rsidR="00B65DDA" w:rsidRDefault="00000000">
      <w:pPr>
        <w:pStyle w:val="Heading1"/>
      </w:pPr>
      <w:r>
        <w:t>11. Result</w:t>
      </w:r>
    </w:p>
    <w:p w14:paraId="736840AD" w14:textId="77777777" w:rsidR="00B65DDA" w:rsidRDefault="00000000">
      <w:r>
        <w:t>The ServiceNow Incident configuration was implemented successfully using a UI Policy and Client Scripts. High-impact incidents enforce the required field behavior, Urgency is automatically set to High, invalid submissions are prevented when Assigned to is missing, and direct State changes through list editing are blocked. Form-based State changes remain available, and the Reverse if false behavior was verified by changing Impact from High to Medium.</w:t>
      </w:r>
    </w:p>
    <w:p w14:paraId="0186294F" w14:textId="77777777" w:rsidR="00B65DDA" w:rsidRDefault="00000000">
      <w:pPr>
        <w:pStyle w:val="Heading1"/>
      </w:pPr>
      <w:r>
        <w:t>12. Conclusion</w:t>
      </w:r>
    </w:p>
    <w:p w14:paraId="12EB63F0" w14:textId="77777777" w:rsidR="00B65DDA" w:rsidRDefault="00000000">
      <w:r>
        <w:t>The project demonstrates how ServiceNow UI Policies and Client Scripts can work together to improve form usability, automate field values, enforce validation, and protect Incident data from inappropriate updates. The implemented configurations were tested against high-impact, normal-impact, list-editing, and form-update scenarios and behaved as intended.</w:t>
      </w:r>
    </w:p>
    <w:p w14:paraId="6B65B66B" w14:textId="77777777" w:rsidR="00B65DDA" w:rsidRDefault="00000000">
      <w:pPr>
        <w:pStyle w:val="Heading1"/>
      </w:pPr>
      <w:r>
        <w:t>13. Documentation Checklist</w:t>
      </w:r>
    </w:p>
    <w:p w14:paraId="3814101C" w14:textId="77777777" w:rsidR="00B65DDA" w:rsidRDefault="00000000">
      <w:r>
        <w:t>☐ UI Policy purpose, condition, and affected fields documented.</w:t>
      </w:r>
    </w:p>
    <w:p w14:paraId="74BACD52" w14:textId="77777777" w:rsidR="00B65DDA" w:rsidRDefault="00000000">
      <w:r>
        <w:t>☐ UI Policy Actions documented.</w:t>
      </w:r>
    </w:p>
    <w:p w14:paraId="3D63CA1C" w14:textId="77777777" w:rsidR="00B65DDA" w:rsidRDefault="00000000">
      <w:r>
        <w:t>☐ onChange Client Script purpose and script documented.</w:t>
      </w:r>
    </w:p>
    <w:p w14:paraId="384D6FCF" w14:textId="77777777" w:rsidR="00B65DDA" w:rsidRDefault="00000000">
      <w:r>
        <w:t>☐ onSubmit validation and expected error behavior documented.</w:t>
      </w:r>
    </w:p>
    <w:p w14:paraId="0DC737A9" w14:textId="77777777" w:rsidR="00B65DDA" w:rsidRDefault="00000000">
      <w:r>
        <w:t>☐ onCellEdit restriction and expected alert documented.</w:t>
      </w:r>
    </w:p>
    <w:p w14:paraId="2EAF119B" w14:textId="77777777" w:rsidR="00B65DDA" w:rsidRDefault="00000000">
      <w:r>
        <w:t>☐ Reverse if false behavior documented and tested.</w:t>
      </w:r>
    </w:p>
    <w:p w14:paraId="0D433E87" w14:textId="77777777" w:rsidR="00B65DDA" w:rsidRDefault="00000000">
      <w:r>
        <w:t>☐ New, In Progress, and Resolved scenarios included for final verification.</w:t>
      </w:r>
    </w:p>
    <w:p w14:paraId="67C28500" w14:textId="77777777" w:rsidR="00B65DDA" w:rsidRDefault="00000000">
      <w:r>
        <w:t>☐ Screenshots can be inserted in the evidence section before submission.</w:t>
      </w:r>
    </w:p>
    <w:p w14:paraId="23909BA5" w14:textId="77777777" w:rsidR="009C1F67" w:rsidRDefault="009C1F67">
      <w:pPr>
        <w:pStyle w:val="Heading1"/>
      </w:pPr>
    </w:p>
    <w:p w14:paraId="2C75478A" w14:textId="68B48781" w:rsidR="00B65DDA" w:rsidRDefault="00000000">
      <w:pPr>
        <w:pStyle w:val="Heading1"/>
      </w:pPr>
      <w:r>
        <w:t>14. Screen</w:t>
      </w:r>
      <w:r w:rsidR="009C1F67">
        <w:t>s</w:t>
      </w:r>
      <w:r>
        <w:t>hot Evidence – Insert Here</w:t>
      </w:r>
    </w:p>
    <w:p w14:paraId="1A0267D6" w14:textId="2F083207" w:rsidR="009C1F67" w:rsidRPr="009C1F67" w:rsidRDefault="009C1F67" w:rsidP="009C1F67"/>
    <w:p w14:paraId="70BF581F" w14:textId="1BAAD21C" w:rsidR="009C1F67" w:rsidRDefault="00000000" w:rsidP="009C1F67">
      <w:pPr>
        <w:pStyle w:val="ListBullet"/>
      </w:pPr>
      <w:r>
        <w:lastRenderedPageBreak/>
        <w:t xml:space="preserve">Screenshot 1 – </w:t>
      </w:r>
      <w:r w:rsidR="009C1F67">
        <w:t>High Impact UI Policy / Assignment group action:</w:t>
      </w:r>
    </w:p>
    <w:p w14:paraId="4685DE35" w14:textId="77A48B8E" w:rsidR="009C1F67" w:rsidRDefault="009C1F67" w:rsidP="009C1F67">
      <w:pPr>
        <w:pStyle w:val="ListBullet"/>
        <w:numPr>
          <w:ilvl w:val="0"/>
          <w:numId w:val="0"/>
        </w:numPr>
      </w:pPr>
      <w:r>
        <w:rPr>
          <w:noProof/>
        </w:rPr>
        <w:drawing>
          <wp:inline distT="0" distB="0" distL="0" distR="0" wp14:anchorId="0622B317" wp14:editId="4E3286D0">
            <wp:extent cx="6400800" cy="3598545"/>
            <wp:effectExtent l="0" t="0" r="0" b="1905"/>
            <wp:docPr id="939327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2726" name="Picture 93932726"/>
                    <pic:cNvPicPr/>
                  </pic:nvPicPr>
                  <pic:blipFill>
                    <a:blip r:embed="rId8"/>
                    <a:stretch>
                      <a:fillRect/>
                    </a:stretch>
                  </pic:blipFill>
                  <pic:spPr>
                    <a:xfrm>
                      <a:off x="0" y="0"/>
                      <a:ext cx="6400800" cy="3598545"/>
                    </a:xfrm>
                    <a:prstGeom prst="rect">
                      <a:avLst/>
                    </a:prstGeom>
                  </pic:spPr>
                </pic:pic>
              </a:graphicData>
            </a:graphic>
          </wp:inline>
        </w:drawing>
      </w:r>
      <w:r>
        <w:rPr>
          <w:noProof/>
        </w:rPr>
        <w:drawing>
          <wp:inline distT="0" distB="0" distL="0" distR="0" wp14:anchorId="0F633437" wp14:editId="25BE8A95">
            <wp:extent cx="6400800" cy="3598545"/>
            <wp:effectExtent l="0" t="0" r="0" b="1905"/>
            <wp:docPr id="91734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43707" name="Picture 917343707"/>
                    <pic:cNvPicPr/>
                  </pic:nvPicPr>
                  <pic:blipFill>
                    <a:blip r:embed="rId9"/>
                    <a:stretch>
                      <a:fillRect/>
                    </a:stretch>
                  </pic:blipFill>
                  <pic:spPr>
                    <a:xfrm>
                      <a:off x="0" y="0"/>
                      <a:ext cx="6400800" cy="3598545"/>
                    </a:xfrm>
                    <a:prstGeom prst="rect">
                      <a:avLst/>
                    </a:prstGeom>
                  </pic:spPr>
                </pic:pic>
              </a:graphicData>
            </a:graphic>
          </wp:inline>
        </w:drawing>
      </w:r>
    </w:p>
    <w:p w14:paraId="5C34C93C" w14:textId="77777777" w:rsidR="009C1F67" w:rsidRDefault="009C1F67" w:rsidP="009C1F67">
      <w:pPr>
        <w:pStyle w:val="ListBullet"/>
        <w:numPr>
          <w:ilvl w:val="0"/>
          <w:numId w:val="0"/>
        </w:numPr>
      </w:pPr>
    </w:p>
    <w:p w14:paraId="0980F517" w14:textId="77777777" w:rsidR="009C1F67" w:rsidRDefault="009C1F67" w:rsidP="009C1F67">
      <w:pPr>
        <w:pStyle w:val="ListBullet"/>
        <w:numPr>
          <w:ilvl w:val="0"/>
          <w:numId w:val="0"/>
        </w:numPr>
      </w:pPr>
    </w:p>
    <w:p w14:paraId="4D69F6E0" w14:textId="77777777" w:rsidR="009C1F67" w:rsidRDefault="009C1F67" w:rsidP="009C1F67">
      <w:pPr>
        <w:pStyle w:val="ListBullet"/>
        <w:numPr>
          <w:ilvl w:val="0"/>
          <w:numId w:val="0"/>
        </w:numPr>
      </w:pPr>
    </w:p>
    <w:p w14:paraId="6CF74564" w14:textId="77777777" w:rsidR="009C1F67" w:rsidRDefault="009C1F67" w:rsidP="009C1F67">
      <w:pPr>
        <w:pStyle w:val="ListBullet"/>
        <w:numPr>
          <w:ilvl w:val="0"/>
          <w:numId w:val="0"/>
        </w:numPr>
      </w:pPr>
    </w:p>
    <w:p w14:paraId="4A01065A" w14:textId="3481189F" w:rsidR="009C1F67" w:rsidRDefault="009C1F67" w:rsidP="009C1F67">
      <w:pPr>
        <w:pStyle w:val="ListBullet"/>
        <w:numPr>
          <w:ilvl w:val="0"/>
          <w:numId w:val="0"/>
        </w:numPr>
      </w:pPr>
    </w:p>
    <w:p w14:paraId="57754AEC" w14:textId="77777777" w:rsidR="009C1F67" w:rsidRDefault="009C1F67" w:rsidP="009C1F67">
      <w:pPr>
        <w:pStyle w:val="ListBullet"/>
        <w:numPr>
          <w:ilvl w:val="0"/>
          <w:numId w:val="0"/>
        </w:numPr>
      </w:pPr>
    </w:p>
    <w:p w14:paraId="2ED619AD" w14:textId="77777777" w:rsidR="009C1F67" w:rsidRDefault="009C1F67" w:rsidP="009C1F67">
      <w:pPr>
        <w:pStyle w:val="ListBullet"/>
        <w:numPr>
          <w:ilvl w:val="0"/>
          <w:numId w:val="0"/>
        </w:numPr>
      </w:pPr>
    </w:p>
    <w:p w14:paraId="633556CE" w14:textId="08088010" w:rsidR="00B65DDA" w:rsidRDefault="00000000">
      <w:pPr>
        <w:pStyle w:val="ListBullet"/>
      </w:pPr>
      <w:r>
        <w:lastRenderedPageBreak/>
        <w:t>Screenshot 2 – Urgency read-only under High Impact</w:t>
      </w:r>
      <w:r w:rsidR="00CD05F3">
        <w:t xml:space="preserve"> </w:t>
      </w:r>
    </w:p>
    <w:p w14:paraId="4200A2DB" w14:textId="77777777" w:rsidR="00CD05F3" w:rsidRDefault="00CD05F3" w:rsidP="00CD05F3">
      <w:pPr>
        <w:pStyle w:val="ListBullet"/>
        <w:numPr>
          <w:ilvl w:val="0"/>
          <w:numId w:val="0"/>
        </w:numPr>
        <w:ind w:left="360" w:hanging="360"/>
      </w:pPr>
    </w:p>
    <w:p w14:paraId="6C7031BB" w14:textId="77777777" w:rsidR="00CD05F3" w:rsidRDefault="00CD05F3" w:rsidP="00CD05F3">
      <w:pPr>
        <w:pStyle w:val="ListBullet"/>
        <w:numPr>
          <w:ilvl w:val="0"/>
          <w:numId w:val="0"/>
        </w:numPr>
        <w:ind w:left="360" w:hanging="360"/>
      </w:pPr>
    </w:p>
    <w:p w14:paraId="13A87F80" w14:textId="77777777" w:rsidR="00CD05F3" w:rsidRDefault="00CD05F3" w:rsidP="00CD05F3">
      <w:pPr>
        <w:pStyle w:val="ListBullet"/>
        <w:numPr>
          <w:ilvl w:val="0"/>
          <w:numId w:val="0"/>
        </w:numPr>
        <w:ind w:left="360" w:hanging="360"/>
      </w:pPr>
    </w:p>
    <w:p w14:paraId="1BB257C7" w14:textId="37264270" w:rsidR="009C1F67" w:rsidRDefault="009C1F67" w:rsidP="009C1F67">
      <w:pPr>
        <w:pStyle w:val="ListBullet"/>
        <w:numPr>
          <w:ilvl w:val="0"/>
          <w:numId w:val="0"/>
        </w:numPr>
        <w:ind w:left="360" w:hanging="360"/>
      </w:pPr>
      <w:r>
        <w:rPr>
          <w:noProof/>
        </w:rPr>
        <w:drawing>
          <wp:inline distT="0" distB="0" distL="0" distR="0" wp14:anchorId="51CF98EE" wp14:editId="5A7AB881">
            <wp:extent cx="6400800" cy="3600450"/>
            <wp:effectExtent l="0" t="0" r="0" b="0"/>
            <wp:docPr id="9368025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02587" name="Picture 936802587"/>
                    <pic:cNvPicPr/>
                  </pic:nvPicPr>
                  <pic:blipFill>
                    <a:blip r:embed="rId10"/>
                    <a:stretch>
                      <a:fillRect/>
                    </a:stretch>
                  </pic:blipFill>
                  <pic:spPr>
                    <a:xfrm>
                      <a:off x="0" y="0"/>
                      <a:ext cx="6400800" cy="3600450"/>
                    </a:xfrm>
                    <a:prstGeom prst="rect">
                      <a:avLst/>
                    </a:prstGeom>
                  </pic:spPr>
                </pic:pic>
              </a:graphicData>
            </a:graphic>
          </wp:inline>
        </w:drawing>
      </w:r>
    </w:p>
    <w:p w14:paraId="1BDE1444" w14:textId="77777777" w:rsidR="009C1F67" w:rsidRDefault="009C1F67" w:rsidP="009C1F67">
      <w:pPr>
        <w:pStyle w:val="ListBullet"/>
        <w:numPr>
          <w:ilvl w:val="0"/>
          <w:numId w:val="0"/>
        </w:numPr>
        <w:ind w:left="360" w:hanging="360"/>
      </w:pPr>
    </w:p>
    <w:p w14:paraId="1D57FC1D" w14:textId="77777777" w:rsidR="009C1F67" w:rsidRDefault="009C1F67" w:rsidP="009C1F67">
      <w:pPr>
        <w:pStyle w:val="ListBullet"/>
        <w:numPr>
          <w:ilvl w:val="0"/>
          <w:numId w:val="0"/>
        </w:numPr>
        <w:ind w:left="360" w:hanging="360"/>
      </w:pPr>
    </w:p>
    <w:p w14:paraId="7E26FA3A" w14:textId="77777777" w:rsidR="009C1F67" w:rsidRDefault="009C1F67" w:rsidP="009C1F67">
      <w:pPr>
        <w:pStyle w:val="ListBullet"/>
        <w:numPr>
          <w:ilvl w:val="0"/>
          <w:numId w:val="0"/>
        </w:numPr>
        <w:ind w:left="360" w:hanging="360"/>
      </w:pPr>
    </w:p>
    <w:p w14:paraId="052E31CD" w14:textId="77777777" w:rsidR="009C1F67" w:rsidRDefault="009C1F67" w:rsidP="009C1F67">
      <w:pPr>
        <w:pStyle w:val="ListBullet"/>
        <w:numPr>
          <w:ilvl w:val="0"/>
          <w:numId w:val="0"/>
        </w:numPr>
        <w:ind w:left="360" w:hanging="360"/>
      </w:pPr>
    </w:p>
    <w:p w14:paraId="26FFABCE" w14:textId="77777777" w:rsidR="009C1F67" w:rsidRDefault="009C1F67" w:rsidP="009C1F67">
      <w:pPr>
        <w:pStyle w:val="ListBullet"/>
        <w:numPr>
          <w:ilvl w:val="0"/>
          <w:numId w:val="0"/>
        </w:numPr>
        <w:ind w:left="360" w:hanging="360"/>
      </w:pPr>
    </w:p>
    <w:p w14:paraId="67D9ED1E" w14:textId="77777777" w:rsidR="009C1F67" w:rsidRDefault="009C1F67" w:rsidP="009C1F67">
      <w:pPr>
        <w:pStyle w:val="ListBullet"/>
        <w:numPr>
          <w:ilvl w:val="0"/>
          <w:numId w:val="0"/>
        </w:numPr>
        <w:ind w:left="360" w:hanging="360"/>
      </w:pPr>
    </w:p>
    <w:p w14:paraId="497C9913" w14:textId="77777777" w:rsidR="009C1F67" w:rsidRDefault="009C1F67" w:rsidP="009C1F67">
      <w:pPr>
        <w:pStyle w:val="ListBullet"/>
        <w:numPr>
          <w:ilvl w:val="0"/>
          <w:numId w:val="0"/>
        </w:numPr>
        <w:ind w:left="360" w:hanging="360"/>
      </w:pPr>
    </w:p>
    <w:p w14:paraId="1C90647F" w14:textId="77777777" w:rsidR="009C1F67" w:rsidRDefault="009C1F67" w:rsidP="009C1F67">
      <w:pPr>
        <w:pStyle w:val="ListBullet"/>
        <w:numPr>
          <w:ilvl w:val="0"/>
          <w:numId w:val="0"/>
        </w:numPr>
        <w:ind w:left="360" w:hanging="360"/>
      </w:pPr>
    </w:p>
    <w:p w14:paraId="52A7BD47" w14:textId="77777777" w:rsidR="009C1F67" w:rsidRDefault="009C1F67" w:rsidP="009C1F67">
      <w:pPr>
        <w:pStyle w:val="ListBullet"/>
        <w:numPr>
          <w:ilvl w:val="0"/>
          <w:numId w:val="0"/>
        </w:numPr>
        <w:ind w:left="360" w:hanging="360"/>
      </w:pPr>
    </w:p>
    <w:p w14:paraId="30E7AA76" w14:textId="77777777" w:rsidR="009C1F67" w:rsidRDefault="009C1F67" w:rsidP="009C1F67">
      <w:pPr>
        <w:pStyle w:val="ListBullet"/>
        <w:numPr>
          <w:ilvl w:val="0"/>
          <w:numId w:val="0"/>
        </w:numPr>
        <w:ind w:left="360" w:hanging="360"/>
      </w:pPr>
    </w:p>
    <w:p w14:paraId="3FFB88C4" w14:textId="77777777" w:rsidR="009C1F67" w:rsidRDefault="009C1F67" w:rsidP="009C1F67">
      <w:pPr>
        <w:pStyle w:val="ListBullet"/>
        <w:numPr>
          <w:ilvl w:val="0"/>
          <w:numId w:val="0"/>
        </w:numPr>
        <w:ind w:left="360" w:hanging="360"/>
      </w:pPr>
    </w:p>
    <w:p w14:paraId="241A67AE" w14:textId="77777777" w:rsidR="009C1F67" w:rsidRDefault="009C1F67" w:rsidP="009C1F67">
      <w:pPr>
        <w:pStyle w:val="ListBullet"/>
        <w:numPr>
          <w:ilvl w:val="0"/>
          <w:numId w:val="0"/>
        </w:numPr>
        <w:ind w:left="360" w:hanging="360"/>
      </w:pPr>
    </w:p>
    <w:p w14:paraId="6DE1EB01" w14:textId="77777777" w:rsidR="009C1F67" w:rsidRDefault="009C1F67" w:rsidP="009C1F67">
      <w:pPr>
        <w:pStyle w:val="ListBullet"/>
        <w:numPr>
          <w:ilvl w:val="0"/>
          <w:numId w:val="0"/>
        </w:numPr>
        <w:ind w:left="360" w:hanging="360"/>
      </w:pPr>
    </w:p>
    <w:p w14:paraId="4928B4F1" w14:textId="77777777" w:rsidR="009C1F67" w:rsidRDefault="009C1F67" w:rsidP="009C1F67">
      <w:pPr>
        <w:pStyle w:val="ListBullet"/>
        <w:numPr>
          <w:ilvl w:val="0"/>
          <w:numId w:val="0"/>
        </w:numPr>
        <w:ind w:left="360" w:hanging="360"/>
      </w:pPr>
    </w:p>
    <w:p w14:paraId="0A717C9E" w14:textId="77777777" w:rsidR="009C1F67" w:rsidRDefault="009C1F67" w:rsidP="009C1F67">
      <w:pPr>
        <w:pStyle w:val="ListBullet"/>
        <w:numPr>
          <w:ilvl w:val="0"/>
          <w:numId w:val="0"/>
        </w:numPr>
        <w:ind w:left="360" w:hanging="360"/>
      </w:pPr>
    </w:p>
    <w:p w14:paraId="5B601529" w14:textId="77777777" w:rsidR="009C1F67" w:rsidRDefault="009C1F67" w:rsidP="009C1F67">
      <w:pPr>
        <w:pStyle w:val="ListBullet"/>
        <w:numPr>
          <w:ilvl w:val="0"/>
          <w:numId w:val="0"/>
        </w:numPr>
        <w:ind w:left="360" w:hanging="360"/>
      </w:pPr>
    </w:p>
    <w:p w14:paraId="1DC2C94E" w14:textId="77777777" w:rsidR="009C1F67" w:rsidRDefault="009C1F67" w:rsidP="009C1F67">
      <w:pPr>
        <w:pStyle w:val="ListBullet"/>
        <w:numPr>
          <w:ilvl w:val="0"/>
          <w:numId w:val="0"/>
        </w:numPr>
        <w:ind w:left="360" w:hanging="360"/>
      </w:pPr>
    </w:p>
    <w:p w14:paraId="36F48F61" w14:textId="77777777" w:rsidR="009C1F67" w:rsidRDefault="009C1F67" w:rsidP="009C1F67">
      <w:pPr>
        <w:pStyle w:val="ListBullet"/>
        <w:numPr>
          <w:ilvl w:val="0"/>
          <w:numId w:val="0"/>
        </w:numPr>
        <w:ind w:left="360" w:hanging="360"/>
      </w:pPr>
    </w:p>
    <w:p w14:paraId="6857B9EE" w14:textId="77777777" w:rsidR="009C1F67" w:rsidRDefault="009C1F67" w:rsidP="009C1F67">
      <w:pPr>
        <w:pStyle w:val="ListBullet"/>
        <w:numPr>
          <w:ilvl w:val="0"/>
          <w:numId w:val="0"/>
        </w:numPr>
        <w:ind w:left="360" w:hanging="360"/>
      </w:pPr>
    </w:p>
    <w:p w14:paraId="6774E8C1" w14:textId="77777777" w:rsidR="009C1F67" w:rsidRDefault="009C1F67" w:rsidP="009C1F67">
      <w:pPr>
        <w:pStyle w:val="ListBullet"/>
        <w:numPr>
          <w:ilvl w:val="0"/>
          <w:numId w:val="0"/>
        </w:numPr>
        <w:ind w:left="360" w:hanging="360"/>
      </w:pPr>
    </w:p>
    <w:p w14:paraId="512F1E79" w14:textId="77777777" w:rsidR="009C1F67" w:rsidRDefault="009C1F67" w:rsidP="009C1F67">
      <w:pPr>
        <w:pStyle w:val="ListBullet"/>
        <w:numPr>
          <w:ilvl w:val="0"/>
          <w:numId w:val="0"/>
        </w:numPr>
        <w:ind w:left="360" w:hanging="360"/>
      </w:pPr>
    </w:p>
    <w:p w14:paraId="7803FE94" w14:textId="77777777" w:rsidR="009C1F67" w:rsidRDefault="009C1F67" w:rsidP="009C1F67">
      <w:pPr>
        <w:pStyle w:val="ListBullet"/>
        <w:numPr>
          <w:ilvl w:val="0"/>
          <w:numId w:val="0"/>
        </w:numPr>
        <w:ind w:left="360" w:hanging="360"/>
      </w:pPr>
    </w:p>
    <w:p w14:paraId="603E582E" w14:textId="77777777" w:rsidR="009C1F67" w:rsidRDefault="009C1F67" w:rsidP="009C1F67">
      <w:pPr>
        <w:pStyle w:val="ListBullet"/>
        <w:numPr>
          <w:ilvl w:val="0"/>
          <w:numId w:val="0"/>
        </w:numPr>
        <w:ind w:left="360" w:hanging="360"/>
      </w:pPr>
    </w:p>
    <w:p w14:paraId="21EE140F" w14:textId="77777777" w:rsidR="009C1F67" w:rsidRDefault="009C1F67" w:rsidP="009C1F67">
      <w:pPr>
        <w:pStyle w:val="ListBullet"/>
        <w:numPr>
          <w:ilvl w:val="0"/>
          <w:numId w:val="0"/>
        </w:numPr>
        <w:ind w:left="360" w:hanging="360"/>
      </w:pPr>
    </w:p>
    <w:p w14:paraId="7C6CD191" w14:textId="77777777" w:rsidR="009C1F67" w:rsidRDefault="009C1F67" w:rsidP="009C1F67">
      <w:pPr>
        <w:pStyle w:val="ListBullet"/>
        <w:numPr>
          <w:ilvl w:val="0"/>
          <w:numId w:val="0"/>
        </w:numPr>
        <w:ind w:left="360" w:hanging="360"/>
      </w:pPr>
    </w:p>
    <w:p w14:paraId="3474968F" w14:textId="77777777" w:rsidR="009C1F67" w:rsidRDefault="009C1F67" w:rsidP="009C1F67">
      <w:pPr>
        <w:pStyle w:val="ListBullet"/>
        <w:numPr>
          <w:ilvl w:val="0"/>
          <w:numId w:val="0"/>
        </w:numPr>
        <w:ind w:left="360" w:hanging="360"/>
      </w:pPr>
    </w:p>
    <w:p w14:paraId="2918767A" w14:textId="77777777" w:rsidR="009C1F67" w:rsidRDefault="009C1F67" w:rsidP="009C1F67">
      <w:pPr>
        <w:pStyle w:val="ListBullet"/>
        <w:numPr>
          <w:ilvl w:val="0"/>
          <w:numId w:val="0"/>
        </w:numPr>
        <w:ind w:left="360" w:hanging="360"/>
      </w:pPr>
    </w:p>
    <w:p w14:paraId="10500776" w14:textId="77777777" w:rsidR="00B65DDA" w:rsidRDefault="00000000">
      <w:pPr>
        <w:pStyle w:val="ListBullet"/>
      </w:pPr>
      <w:r>
        <w:t>Screenshot 3 – onChange information message and Urgency = High</w:t>
      </w:r>
    </w:p>
    <w:p w14:paraId="70D5412B" w14:textId="77777777" w:rsidR="009C1F67" w:rsidRDefault="009C1F67" w:rsidP="009C1F67">
      <w:pPr>
        <w:pStyle w:val="ListBullet"/>
        <w:numPr>
          <w:ilvl w:val="0"/>
          <w:numId w:val="0"/>
        </w:numPr>
        <w:ind w:left="360" w:hanging="360"/>
      </w:pPr>
    </w:p>
    <w:p w14:paraId="5A4493D9" w14:textId="77777777" w:rsidR="009C1F67" w:rsidRDefault="009C1F67" w:rsidP="009C1F67">
      <w:pPr>
        <w:pStyle w:val="ListBullet"/>
        <w:numPr>
          <w:ilvl w:val="0"/>
          <w:numId w:val="0"/>
        </w:numPr>
        <w:ind w:left="360" w:hanging="360"/>
      </w:pPr>
    </w:p>
    <w:p w14:paraId="65EB3286" w14:textId="2620F679" w:rsidR="009C1F67" w:rsidRDefault="00CD05F3" w:rsidP="009C1F67">
      <w:pPr>
        <w:pStyle w:val="ListBullet"/>
        <w:numPr>
          <w:ilvl w:val="0"/>
          <w:numId w:val="0"/>
        </w:numPr>
        <w:ind w:left="360" w:hanging="360"/>
      </w:pPr>
      <w:r>
        <w:rPr>
          <w:noProof/>
        </w:rPr>
        <w:drawing>
          <wp:inline distT="0" distB="0" distL="0" distR="0" wp14:anchorId="599C3BAC" wp14:editId="21B06B13">
            <wp:extent cx="6400800" cy="3600450"/>
            <wp:effectExtent l="0" t="0" r="0" b="0"/>
            <wp:docPr id="16824215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21562" name="Picture 1682421562"/>
                    <pic:cNvPicPr/>
                  </pic:nvPicPr>
                  <pic:blipFill>
                    <a:blip r:embed="rId11"/>
                    <a:stretch>
                      <a:fillRect/>
                    </a:stretch>
                  </pic:blipFill>
                  <pic:spPr>
                    <a:xfrm>
                      <a:off x="0" y="0"/>
                      <a:ext cx="6400800" cy="3600450"/>
                    </a:xfrm>
                    <a:prstGeom prst="rect">
                      <a:avLst/>
                    </a:prstGeom>
                  </pic:spPr>
                </pic:pic>
              </a:graphicData>
            </a:graphic>
          </wp:inline>
        </w:drawing>
      </w:r>
    </w:p>
    <w:p w14:paraId="52164B71" w14:textId="77777777" w:rsidR="009C1F67" w:rsidRDefault="009C1F67" w:rsidP="009C1F67">
      <w:pPr>
        <w:pStyle w:val="ListBullet"/>
        <w:numPr>
          <w:ilvl w:val="0"/>
          <w:numId w:val="0"/>
        </w:numPr>
        <w:ind w:left="360" w:hanging="360"/>
      </w:pPr>
    </w:p>
    <w:p w14:paraId="41D501DE" w14:textId="77777777" w:rsidR="009C1F67" w:rsidRDefault="009C1F67" w:rsidP="009C1F67">
      <w:pPr>
        <w:pStyle w:val="ListBullet"/>
        <w:numPr>
          <w:ilvl w:val="0"/>
          <w:numId w:val="0"/>
        </w:numPr>
        <w:ind w:left="360" w:hanging="360"/>
      </w:pPr>
    </w:p>
    <w:p w14:paraId="02BFAE10" w14:textId="77777777" w:rsidR="009C1F67" w:rsidRDefault="009C1F67" w:rsidP="009C1F67">
      <w:pPr>
        <w:pStyle w:val="ListBullet"/>
        <w:numPr>
          <w:ilvl w:val="0"/>
          <w:numId w:val="0"/>
        </w:numPr>
        <w:ind w:left="360" w:hanging="360"/>
      </w:pPr>
    </w:p>
    <w:p w14:paraId="2AC9C0DC" w14:textId="77777777" w:rsidR="009C1F67" w:rsidRDefault="009C1F67" w:rsidP="009C1F67">
      <w:pPr>
        <w:pStyle w:val="ListBullet"/>
        <w:numPr>
          <w:ilvl w:val="0"/>
          <w:numId w:val="0"/>
        </w:numPr>
        <w:ind w:left="360" w:hanging="360"/>
      </w:pPr>
    </w:p>
    <w:p w14:paraId="12F13808" w14:textId="77777777" w:rsidR="009C1F67" w:rsidRDefault="009C1F67" w:rsidP="009C1F67">
      <w:pPr>
        <w:pStyle w:val="ListBullet"/>
        <w:numPr>
          <w:ilvl w:val="0"/>
          <w:numId w:val="0"/>
        </w:numPr>
        <w:ind w:left="360" w:hanging="360"/>
      </w:pPr>
    </w:p>
    <w:p w14:paraId="3F702B99" w14:textId="77777777" w:rsidR="009C1F67" w:rsidRDefault="009C1F67" w:rsidP="009C1F67">
      <w:pPr>
        <w:pStyle w:val="ListBullet"/>
        <w:numPr>
          <w:ilvl w:val="0"/>
          <w:numId w:val="0"/>
        </w:numPr>
        <w:ind w:left="360" w:hanging="360"/>
      </w:pPr>
    </w:p>
    <w:p w14:paraId="7A770EE7" w14:textId="77777777" w:rsidR="009C1F67" w:rsidRDefault="009C1F67" w:rsidP="009C1F67">
      <w:pPr>
        <w:pStyle w:val="ListBullet"/>
        <w:numPr>
          <w:ilvl w:val="0"/>
          <w:numId w:val="0"/>
        </w:numPr>
        <w:ind w:left="360" w:hanging="360"/>
      </w:pPr>
    </w:p>
    <w:p w14:paraId="4A5DB869" w14:textId="77777777" w:rsidR="00CD05F3" w:rsidRDefault="00CD05F3" w:rsidP="009C1F67">
      <w:pPr>
        <w:pStyle w:val="ListBullet"/>
        <w:numPr>
          <w:ilvl w:val="0"/>
          <w:numId w:val="0"/>
        </w:numPr>
        <w:ind w:left="360" w:hanging="360"/>
      </w:pPr>
    </w:p>
    <w:p w14:paraId="0F3A0D0F" w14:textId="77777777" w:rsidR="00CD05F3" w:rsidRDefault="00CD05F3" w:rsidP="009C1F67">
      <w:pPr>
        <w:pStyle w:val="ListBullet"/>
        <w:numPr>
          <w:ilvl w:val="0"/>
          <w:numId w:val="0"/>
        </w:numPr>
        <w:ind w:left="360" w:hanging="360"/>
      </w:pPr>
    </w:p>
    <w:p w14:paraId="2AD71359" w14:textId="77777777" w:rsidR="00CD05F3" w:rsidRDefault="00CD05F3" w:rsidP="009C1F67">
      <w:pPr>
        <w:pStyle w:val="ListBullet"/>
        <w:numPr>
          <w:ilvl w:val="0"/>
          <w:numId w:val="0"/>
        </w:numPr>
        <w:ind w:left="360" w:hanging="360"/>
      </w:pPr>
    </w:p>
    <w:p w14:paraId="6E7F3175" w14:textId="77777777" w:rsidR="00CD05F3" w:rsidRDefault="00CD05F3" w:rsidP="009C1F67">
      <w:pPr>
        <w:pStyle w:val="ListBullet"/>
        <w:numPr>
          <w:ilvl w:val="0"/>
          <w:numId w:val="0"/>
        </w:numPr>
        <w:ind w:left="360" w:hanging="360"/>
      </w:pPr>
    </w:p>
    <w:p w14:paraId="334F0B89" w14:textId="77777777" w:rsidR="00CD05F3" w:rsidRDefault="00CD05F3" w:rsidP="009C1F67">
      <w:pPr>
        <w:pStyle w:val="ListBullet"/>
        <w:numPr>
          <w:ilvl w:val="0"/>
          <w:numId w:val="0"/>
        </w:numPr>
        <w:ind w:left="360" w:hanging="360"/>
      </w:pPr>
    </w:p>
    <w:p w14:paraId="4454ACC8" w14:textId="77777777" w:rsidR="00CD05F3" w:rsidRDefault="00CD05F3" w:rsidP="009C1F67">
      <w:pPr>
        <w:pStyle w:val="ListBullet"/>
        <w:numPr>
          <w:ilvl w:val="0"/>
          <w:numId w:val="0"/>
        </w:numPr>
        <w:ind w:left="360" w:hanging="360"/>
      </w:pPr>
    </w:p>
    <w:p w14:paraId="5473573C" w14:textId="77777777" w:rsidR="00CD05F3" w:rsidRDefault="00CD05F3" w:rsidP="009C1F67">
      <w:pPr>
        <w:pStyle w:val="ListBullet"/>
        <w:numPr>
          <w:ilvl w:val="0"/>
          <w:numId w:val="0"/>
        </w:numPr>
        <w:ind w:left="360" w:hanging="360"/>
      </w:pPr>
    </w:p>
    <w:p w14:paraId="121B829C" w14:textId="77777777" w:rsidR="00CD05F3" w:rsidRDefault="00CD05F3" w:rsidP="009C1F67">
      <w:pPr>
        <w:pStyle w:val="ListBullet"/>
        <w:numPr>
          <w:ilvl w:val="0"/>
          <w:numId w:val="0"/>
        </w:numPr>
        <w:ind w:left="360" w:hanging="360"/>
      </w:pPr>
    </w:p>
    <w:p w14:paraId="57D28CCD" w14:textId="77777777" w:rsidR="00CD05F3" w:rsidRDefault="00CD05F3" w:rsidP="009C1F67">
      <w:pPr>
        <w:pStyle w:val="ListBullet"/>
        <w:numPr>
          <w:ilvl w:val="0"/>
          <w:numId w:val="0"/>
        </w:numPr>
        <w:ind w:left="360" w:hanging="360"/>
      </w:pPr>
    </w:p>
    <w:p w14:paraId="661A82FC" w14:textId="77777777" w:rsidR="00CD05F3" w:rsidRDefault="00CD05F3" w:rsidP="009C1F67">
      <w:pPr>
        <w:pStyle w:val="ListBullet"/>
        <w:numPr>
          <w:ilvl w:val="0"/>
          <w:numId w:val="0"/>
        </w:numPr>
        <w:ind w:left="360" w:hanging="360"/>
      </w:pPr>
    </w:p>
    <w:p w14:paraId="3EAD1390" w14:textId="77777777" w:rsidR="00CD05F3" w:rsidRDefault="00CD05F3" w:rsidP="009C1F67">
      <w:pPr>
        <w:pStyle w:val="ListBullet"/>
        <w:numPr>
          <w:ilvl w:val="0"/>
          <w:numId w:val="0"/>
        </w:numPr>
        <w:ind w:left="360" w:hanging="360"/>
      </w:pPr>
    </w:p>
    <w:p w14:paraId="0B909BCA" w14:textId="77777777" w:rsidR="009C1F67" w:rsidRDefault="009C1F67" w:rsidP="009C1F67">
      <w:pPr>
        <w:pStyle w:val="ListBullet"/>
        <w:numPr>
          <w:ilvl w:val="0"/>
          <w:numId w:val="0"/>
        </w:numPr>
        <w:ind w:left="360" w:hanging="360"/>
      </w:pPr>
    </w:p>
    <w:p w14:paraId="558180E1" w14:textId="77777777" w:rsidR="009C1F67" w:rsidRDefault="009C1F67" w:rsidP="009C1F67">
      <w:pPr>
        <w:pStyle w:val="ListBullet"/>
        <w:numPr>
          <w:ilvl w:val="0"/>
          <w:numId w:val="0"/>
        </w:numPr>
        <w:ind w:left="360" w:hanging="360"/>
      </w:pPr>
    </w:p>
    <w:p w14:paraId="23DDBFA3" w14:textId="77777777" w:rsidR="009C1F67" w:rsidRDefault="009C1F67" w:rsidP="009C1F67">
      <w:pPr>
        <w:pStyle w:val="ListBullet"/>
        <w:numPr>
          <w:ilvl w:val="0"/>
          <w:numId w:val="0"/>
        </w:numPr>
        <w:ind w:left="360" w:hanging="360"/>
      </w:pPr>
    </w:p>
    <w:p w14:paraId="5C8A3790" w14:textId="77777777" w:rsidR="009C1F67" w:rsidRDefault="009C1F67" w:rsidP="009C1F67">
      <w:pPr>
        <w:pStyle w:val="ListBullet"/>
        <w:numPr>
          <w:ilvl w:val="0"/>
          <w:numId w:val="0"/>
        </w:numPr>
        <w:ind w:left="360" w:hanging="360"/>
      </w:pPr>
    </w:p>
    <w:p w14:paraId="693AFF8C" w14:textId="77777777" w:rsidR="00B65DDA" w:rsidRDefault="00000000">
      <w:pPr>
        <w:pStyle w:val="ListBullet"/>
      </w:pPr>
      <w:r>
        <w:lastRenderedPageBreak/>
        <w:t xml:space="preserve">Screenshot 4 – </w:t>
      </w:r>
      <w:proofErr w:type="spellStart"/>
      <w:r>
        <w:t>onSubmit</w:t>
      </w:r>
      <w:proofErr w:type="spellEnd"/>
      <w:r>
        <w:t xml:space="preserve"> validation error</w:t>
      </w:r>
    </w:p>
    <w:p w14:paraId="3C2CD257" w14:textId="77777777" w:rsidR="00CD05F3" w:rsidRDefault="00CD05F3" w:rsidP="00CD05F3">
      <w:pPr>
        <w:pStyle w:val="ListBullet"/>
        <w:numPr>
          <w:ilvl w:val="0"/>
          <w:numId w:val="0"/>
        </w:numPr>
        <w:ind w:left="360" w:hanging="360"/>
      </w:pPr>
    </w:p>
    <w:p w14:paraId="50B4319A" w14:textId="77777777" w:rsidR="00CD05F3" w:rsidRDefault="00CD05F3" w:rsidP="00CD05F3">
      <w:pPr>
        <w:pStyle w:val="ListBullet"/>
        <w:numPr>
          <w:ilvl w:val="0"/>
          <w:numId w:val="0"/>
        </w:numPr>
        <w:ind w:left="360" w:hanging="360"/>
      </w:pPr>
    </w:p>
    <w:p w14:paraId="40CE4589" w14:textId="7D3908C7" w:rsidR="00CD05F3" w:rsidRDefault="00CD05F3" w:rsidP="00CD05F3">
      <w:pPr>
        <w:pStyle w:val="ListBullet"/>
        <w:numPr>
          <w:ilvl w:val="0"/>
          <w:numId w:val="0"/>
        </w:numPr>
        <w:ind w:left="360" w:hanging="360"/>
      </w:pPr>
      <w:r>
        <w:rPr>
          <w:noProof/>
        </w:rPr>
        <w:drawing>
          <wp:inline distT="0" distB="0" distL="0" distR="0" wp14:anchorId="1012A96A" wp14:editId="713A13BD">
            <wp:extent cx="6400800" cy="3600450"/>
            <wp:effectExtent l="0" t="0" r="0" b="0"/>
            <wp:docPr id="1615482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82487" name="Picture 1615482487"/>
                    <pic:cNvPicPr/>
                  </pic:nvPicPr>
                  <pic:blipFill>
                    <a:blip r:embed="rId12"/>
                    <a:stretch>
                      <a:fillRect/>
                    </a:stretch>
                  </pic:blipFill>
                  <pic:spPr>
                    <a:xfrm>
                      <a:off x="0" y="0"/>
                      <a:ext cx="6400800" cy="3600450"/>
                    </a:xfrm>
                    <a:prstGeom prst="rect">
                      <a:avLst/>
                    </a:prstGeom>
                  </pic:spPr>
                </pic:pic>
              </a:graphicData>
            </a:graphic>
          </wp:inline>
        </w:drawing>
      </w:r>
    </w:p>
    <w:p w14:paraId="12950511" w14:textId="77777777" w:rsidR="00CD05F3" w:rsidRDefault="00CD05F3" w:rsidP="00CD05F3">
      <w:pPr>
        <w:pStyle w:val="ListBullet"/>
        <w:numPr>
          <w:ilvl w:val="0"/>
          <w:numId w:val="0"/>
        </w:numPr>
        <w:ind w:left="360" w:hanging="360"/>
      </w:pPr>
    </w:p>
    <w:p w14:paraId="0D7BBD26" w14:textId="77777777" w:rsidR="00CD05F3" w:rsidRDefault="00CD05F3" w:rsidP="00CD05F3">
      <w:pPr>
        <w:pStyle w:val="ListBullet"/>
        <w:numPr>
          <w:ilvl w:val="0"/>
          <w:numId w:val="0"/>
        </w:numPr>
        <w:ind w:left="360" w:hanging="360"/>
      </w:pPr>
    </w:p>
    <w:p w14:paraId="2015AA97" w14:textId="77777777" w:rsidR="00CD05F3" w:rsidRDefault="00CD05F3" w:rsidP="00CD05F3">
      <w:pPr>
        <w:pStyle w:val="ListBullet"/>
        <w:numPr>
          <w:ilvl w:val="0"/>
          <w:numId w:val="0"/>
        </w:numPr>
        <w:ind w:left="360" w:hanging="360"/>
      </w:pPr>
    </w:p>
    <w:p w14:paraId="3AC34E5D" w14:textId="77777777" w:rsidR="00CD05F3" w:rsidRDefault="00CD05F3" w:rsidP="00CD05F3">
      <w:pPr>
        <w:pStyle w:val="ListBullet"/>
        <w:numPr>
          <w:ilvl w:val="0"/>
          <w:numId w:val="0"/>
        </w:numPr>
        <w:ind w:left="360" w:hanging="360"/>
      </w:pPr>
    </w:p>
    <w:p w14:paraId="70B8B06B" w14:textId="77777777" w:rsidR="00CD05F3" w:rsidRDefault="00CD05F3" w:rsidP="00CD05F3">
      <w:pPr>
        <w:pStyle w:val="ListBullet"/>
        <w:numPr>
          <w:ilvl w:val="0"/>
          <w:numId w:val="0"/>
        </w:numPr>
        <w:ind w:left="360" w:hanging="360"/>
      </w:pPr>
    </w:p>
    <w:p w14:paraId="6E7124D2" w14:textId="77777777" w:rsidR="00CD05F3" w:rsidRDefault="00CD05F3" w:rsidP="00CD05F3">
      <w:pPr>
        <w:pStyle w:val="ListBullet"/>
        <w:numPr>
          <w:ilvl w:val="0"/>
          <w:numId w:val="0"/>
        </w:numPr>
        <w:ind w:left="360" w:hanging="360"/>
      </w:pPr>
    </w:p>
    <w:p w14:paraId="2B72B2B3" w14:textId="77777777" w:rsidR="00CD05F3" w:rsidRDefault="00CD05F3" w:rsidP="00CD05F3">
      <w:pPr>
        <w:pStyle w:val="ListBullet"/>
        <w:numPr>
          <w:ilvl w:val="0"/>
          <w:numId w:val="0"/>
        </w:numPr>
        <w:ind w:left="360" w:hanging="360"/>
      </w:pPr>
    </w:p>
    <w:p w14:paraId="71139CCC" w14:textId="77777777" w:rsidR="00CD05F3" w:rsidRDefault="00CD05F3" w:rsidP="00CD05F3">
      <w:pPr>
        <w:pStyle w:val="ListBullet"/>
        <w:numPr>
          <w:ilvl w:val="0"/>
          <w:numId w:val="0"/>
        </w:numPr>
        <w:ind w:left="360" w:hanging="360"/>
      </w:pPr>
    </w:p>
    <w:p w14:paraId="15EE4E79" w14:textId="77777777" w:rsidR="00CD05F3" w:rsidRDefault="00CD05F3" w:rsidP="00CD05F3">
      <w:pPr>
        <w:pStyle w:val="ListBullet"/>
        <w:numPr>
          <w:ilvl w:val="0"/>
          <w:numId w:val="0"/>
        </w:numPr>
        <w:ind w:left="360" w:hanging="360"/>
      </w:pPr>
    </w:p>
    <w:p w14:paraId="64B99ACF" w14:textId="77777777" w:rsidR="00CD05F3" w:rsidRDefault="00CD05F3" w:rsidP="00CD05F3">
      <w:pPr>
        <w:pStyle w:val="ListBullet"/>
        <w:numPr>
          <w:ilvl w:val="0"/>
          <w:numId w:val="0"/>
        </w:numPr>
        <w:ind w:left="360" w:hanging="360"/>
      </w:pPr>
    </w:p>
    <w:p w14:paraId="04B4428F" w14:textId="77777777" w:rsidR="00CD05F3" w:rsidRDefault="00CD05F3" w:rsidP="00CD05F3">
      <w:pPr>
        <w:pStyle w:val="ListBullet"/>
        <w:numPr>
          <w:ilvl w:val="0"/>
          <w:numId w:val="0"/>
        </w:numPr>
        <w:ind w:left="360" w:hanging="360"/>
      </w:pPr>
    </w:p>
    <w:p w14:paraId="0DBBDE7A" w14:textId="77777777" w:rsidR="00CD05F3" w:rsidRDefault="00CD05F3" w:rsidP="00CD05F3">
      <w:pPr>
        <w:pStyle w:val="ListBullet"/>
        <w:numPr>
          <w:ilvl w:val="0"/>
          <w:numId w:val="0"/>
        </w:numPr>
        <w:ind w:left="360" w:hanging="360"/>
      </w:pPr>
    </w:p>
    <w:p w14:paraId="0C872148" w14:textId="77777777" w:rsidR="00CD05F3" w:rsidRDefault="00CD05F3" w:rsidP="00CD05F3">
      <w:pPr>
        <w:pStyle w:val="ListBullet"/>
        <w:numPr>
          <w:ilvl w:val="0"/>
          <w:numId w:val="0"/>
        </w:numPr>
        <w:ind w:left="360" w:hanging="360"/>
      </w:pPr>
    </w:p>
    <w:p w14:paraId="2AA56883" w14:textId="77777777" w:rsidR="00CD05F3" w:rsidRDefault="00CD05F3" w:rsidP="00CD05F3">
      <w:pPr>
        <w:pStyle w:val="ListBullet"/>
        <w:numPr>
          <w:ilvl w:val="0"/>
          <w:numId w:val="0"/>
        </w:numPr>
        <w:ind w:left="360" w:hanging="360"/>
      </w:pPr>
    </w:p>
    <w:p w14:paraId="784E9617" w14:textId="77777777" w:rsidR="00CD05F3" w:rsidRDefault="00CD05F3" w:rsidP="00CD05F3">
      <w:pPr>
        <w:pStyle w:val="ListBullet"/>
        <w:numPr>
          <w:ilvl w:val="0"/>
          <w:numId w:val="0"/>
        </w:numPr>
        <w:ind w:left="360" w:hanging="360"/>
      </w:pPr>
    </w:p>
    <w:p w14:paraId="428B3186" w14:textId="77777777" w:rsidR="00CD05F3" w:rsidRDefault="00CD05F3" w:rsidP="00CD05F3">
      <w:pPr>
        <w:pStyle w:val="ListBullet"/>
        <w:numPr>
          <w:ilvl w:val="0"/>
          <w:numId w:val="0"/>
        </w:numPr>
        <w:ind w:left="360" w:hanging="360"/>
      </w:pPr>
    </w:p>
    <w:p w14:paraId="6D20951F" w14:textId="77777777" w:rsidR="00CD05F3" w:rsidRDefault="00CD05F3" w:rsidP="00CD05F3">
      <w:pPr>
        <w:pStyle w:val="ListBullet"/>
        <w:numPr>
          <w:ilvl w:val="0"/>
          <w:numId w:val="0"/>
        </w:numPr>
        <w:ind w:left="360" w:hanging="360"/>
      </w:pPr>
    </w:p>
    <w:p w14:paraId="73C73591" w14:textId="77777777" w:rsidR="00CD05F3" w:rsidRDefault="00CD05F3" w:rsidP="00CD05F3">
      <w:pPr>
        <w:pStyle w:val="ListBullet"/>
        <w:numPr>
          <w:ilvl w:val="0"/>
          <w:numId w:val="0"/>
        </w:numPr>
        <w:ind w:left="360" w:hanging="360"/>
      </w:pPr>
    </w:p>
    <w:p w14:paraId="1E938ADF" w14:textId="77777777" w:rsidR="00CD05F3" w:rsidRDefault="00CD05F3" w:rsidP="00CD05F3">
      <w:pPr>
        <w:pStyle w:val="ListBullet"/>
        <w:numPr>
          <w:ilvl w:val="0"/>
          <w:numId w:val="0"/>
        </w:numPr>
        <w:ind w:left="360" w:hanging="360"/>
      </w:pPr>
    </w:p>
    <w:p w14:paraId="38D9E3E7" w14:textId="77777777" w:rsidR="00CD05F3" w:rsidRDefault="00CD05F3" w:rsidP="00CD05F3">
      <w:pPr>
        <w:pStyle w:val="ListBullet"/>
        <w:numPr>
          <w:ilvl w:val="0"/>
          <w:numId w:val="0"/>
        </w:numPr>
        <w:ind w:left="360" w:hanging="360"/>
      </w:pPr>
    </w:p>
    <w:p w14:paraId="60106470" w14:textId="77777777" w:rsidR="00CD05F3" w:rsidRDefault="00CD05F3" w:rsidP="00CD05F3">
      <w:pPr>
        <w:pStyle w:val="ListBullet"/>
        <w:numPr>
          <w:ilvl w:val="0"/>
          <w:numId w:val="0"/>
        </w:numPr>
        <w:ind w:left="360" w:hanging="360"/>
      </w:pPr>
    </w:p>
    <w:p w14:paraId="7E4D0315" w14:textId="77777777" w:rsidR="00CD05F3" w:rsidRDefault="00CD05F3" w:rsidP="00CD05F3">
      <w:pPr>
        <w:pStyle w:val="ListBullet"/>
        <w:numPr>
          <w:ilvl w:val="0"/>
          <w:numId w:val="0"/>
        </w:numPr>
        <w:ind w:left="360" w:hanging="360"/>
      </w:pPr>
    </w:p>
    <w:p w14:paraId="2D5D920A" w14:textId="77777777" w:rsidR="00CD05F3" w:rsidRDefault="00CD05F3" w:rsidP="00CD05F3">
      <w:pPr>
        <w:pStyle w:val="ListBullet"/>
        <w:numPr>
          <w:ilvl w:val="0"/>
          <w:numId w:val="0"/>
        </w:numPr>
        <w:ind w:left="360" w:hanging="360"/>
      </w:pPr>
    </w:p>
    <w:p w14:paraId="30517BB4" w14:textId="77777777" w:rsidR="00CD05F3" w:rsidRDefault="00CD05F3" w:rsidP="00CD05F3">
      <w:pPr>
        <w:pStyle w:val="ListBullet"/>
        <w:numPr>
          <w:ilvl w:val="0"/>
          <w:numId w:val="0"/>
        </w:numPr>
        <w:ind w:left="360" w:hanging="360"/>
      </w:pPr>
    </w:p>
    <w:p w14:paraId="39E519F1" w14:textId="77777777" w:rsidR="00CD05F3" w:rsidRDefault="00CD05F3" w:rsidP="00CD05F3">
      <w:pPr>
        <w:pStyle w:val="ListBullet"/>
        <w:numPr>
          <w:ilvl w:val="0"/>
          <w:numId w:val="0"/>
        </w:numPr>
        <w:ind w:left="360" w:hanging="360"/>
      </w:pPr>
    </w:p>
    <w:p w14:paraId="176A9B38" w14:textId="77777777" w:rsidR="00B65DDA" w:rsidRDefault="00000000">
      <w:pPr>
        <w:pStyle w:val="ListBullet"/>
      </w:pPr>
      <w:r>
        <w:lastRenderedPageBreak/>
        <w:t xml:space="preserve">Screenshot 5 – </w:t>
      </w:r>
      <w:proofErr w:type="spellStart"/>
      <w:r>
        <w:t>onCellEdit</w:t>
      </w:r>
      <w:proofErr w:type="spellEnd"/>
      <w:r>
        <w:t xml:space="preserve"> State alert</w:t>
      </w:r>
    </w:p>
    <w:p w14:paraId="1636E026" w14:textId="77777777" w:rsidR="00CD05F3" w:rsidRDefault="00CD05F3" w:rsidP="00CD05F3">
      <w:pPr>
        <w:pStyle w:val="ListBullet"/>
        <w:numPr>
          <w:ilvl w:val="0"/>
          <w:numId w:val="0"/>
        </w:numPr>
        <w:ind w:left="360" w:hanging="360"/>
      </w:pPr>
    </w:p>
    <w:p w14:paraId="41E9596E" w14:textId="77777777" w:rsidR="00CD05F3" w:rsidRDefault="00CD05F3" w:rsidP="00CD05F3">
      <w:pPr>
        <w:pStyle w:val="ListBullet"/>
        <w:numPr>
          <w:ilvl w:val="0"/>
          <w:numId w:val="0"/>
        </w:numPr>
        <w:ind w:left="360" w:hanging="360"/>
      </w:pPr>
    </w:p>
    <w:p w14:paraId="3CA5546C" w14:textId="764248B8" w:rsidR="00CD05F3" w:rsidRDefault="00CD05F3" w:rsidP="00CD05F3">
      <w:pPr>
        <w:pStyle w:val="ListBullet"/>
        <w:numPr>
          <w:ilvl w:val="0"/>
          <w:numId w:val="0"/>
        </w:numPr>
        <w:ind w:left="360" w:hanging="360"/>
      </w:pPr>
      <w:r>
        <w:rPr>
          <w:noProof/>
        </w:rPr>
        <w:drawing>
          <wp:inline distT="0" distB="0" distL="0" distR="0" wp14:anchorId="67ECA4DD" wp14:editId="28DBF0DC">
            <wp:extent cx="6400800" cy="3600450"/>
            <wp:effectExtent l="0" t="0" r="0" b="0"/>
            <wp:docPr id="17662319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31929" name="Picture 1766231929"/>
                    <pic:cNvPicPr/>
                  </pic:nvPicPr>
                  <pic:blipFill>
                    <a:blip r:embed="rId13"/>
                    <a:stretch>
                      <a:fillRect/>
                    </a:stretch>
                  </pic:blipFill>
                  <pic:spPr>
                    <a:xfrm>
                      <a:off x="0" y="0"/>
                      <a:ext cx="6400800" cy="3600450"/>
                    </a:xfrm>
                    <a:prstGeom prst="rect">
                      <a:avLst/>
                    </a:prstGeom>
                  </pic:spPr>
                </pic:pic>
              </a:graphicData>
            </a:graphic>
          </wp:inline>
        </w:drawing>
      </w:r>
    </w:p>
    <w:p w14:paraId="1BFBACA1" w14:textId="77777777" w:rsidR="00CD05F3" w:rsidRDefault="00CD05F3" w:rsidP="00CD05F3">
      <w:pPr>
        <w:pStyle w:val="ListBullet"/>
        <w:numPr>
          <w:ilvl w:val="0"/>
          <w:numId w:val="0"/>
        </w:numPr>
        <w:ind w:left="360" w:hanging="360"/>
      </w:pPr>
    </w:p>
    <w:p w14:paraId="0C65E6C8" w14:textId="77777777" w:rsidR="00CD05F3" w:rsidRDefault="00CD05F3" w:rsidP="00CD05F3">
      <w:pPr>
        <w:pStyle w:val="ListBullet"/>
        <w:numPr>
          <w:ilvl w:val="0"/>
          <w:numId w:val="0"/>
        </w:numPr>
        <w:ind w:left="360" w:hanging="360"/>
      </w:pPr>
    </w:p>
    <w:p w14:paraId="60403824" w14:textId="77777777" w:rsidR="00CD05F3" w:rsidRDefault="00CD05F3" w:rsidP="00CD05F3">
      <w:pPr>
        <w:pStyle w:val="ListBullet"/>
        <w:numPr>
          <w:ilvl w:val="0"/>
          <w:numId w:val="0"/>
        </w:numPr>
        <w:ind w:left="360" w:hanging="360"/>
      </w:pPr>
    </w:p>
    <w:p w14:paraId="6E2F5458" w14:textId="77777777" w:rsidR="00CD05F3" w:rsidRDefault="00CD05F3" w:rsidP="00CD05F3">
      <w:pPr>
        <w:pStyle w:val="ListBullet"/>
        <w:numPr>
          <w:ilvl w:val="0"/>
          <w:numId w:val="0"/>
        </w:numPr>
        <w:ind w:left="360" w:hanging="360"/>
      </w:pPr>
    </w:p>
    <w:p w14:paraId="763195BF" w14:textId="77777777" w:rsidR="00CD05F3" w:rsidRDefault="00CD05F3" w:rsidP="00CD05F3">
      <w:pPr>
        <w:pStyle w:val="ListBullet"/>
        <w:numPr>
          <w:ilvl w:val="0"/>
          <w:numId w:val="0"/>
        </w:numPr>
        <w:ind w:left="360" w:hanging="360"/>
      </w:pPr>
    </w:p>
    <w:p w14:paraId="38D11DC8" w14:textId="77777777" w:rsidR="00CD05F3" w:rsidRDefault="00CD05F3" w:rsidP="00CD05F3">
      <w:pPr>
        <w:pStyle w:val="ListBullet"/>
        <w:numPr>
          <w:ilvl w:val="0"/>
          <w:numId w:val="0"/>
        </w:numPr>
        <w:ind w:left="360" w:hanging="360"/>
      </w:pPr>
    </w:p>
    <w:p w14:paraId="729EB4E8" w14:textId="77777777" w:rsidR="00CD05F3" w:rsidRDefault="00CD05F3" w:rsidP="00CD05F3">
      <w:pPr>
        <w:pStyle w:val="ListBullet"/>
        <w:numPr>
          <w:ilvl w:val="0"/>
          <w:numId w:val="0"/>
        </w:numPr>
        <w:ind w:left="360" w:hanging="360"/>
      </w:pPr>
    </w:p>
    <w:p w14:paraId="05E067F1" w14:textId="77777777" w:rsidR="00CD05F3" w:rsidRDefault="00CD05F3" w:rsidP="00CD05F3">
      <w:pPr>
        <w:pStyle w:val="ListBullet"/>
        <w:numPr>
          <w:ilvl w:val="0"/>
          <w:numId w:val="0"/>
        </w:numPr>
        <w:ind w:left="360" w:hanging="360"/>
      </w:pPr>
    </w:p>
    <w:p w14:paraId="5CACCE7B" w14:textId="77777777" w:rsidR="00CD05F3" w:rsidRDefault="00CD05F3" w:rsidP="00CD05F3">
      <w:pPr>
        <w:pStyle w:val="ListBullet"/>
        <w:numPr>
          <w:ilvl w:val="0"/>
          <w:numId w:val="0"/>
        </w:numPr>
        <w:ind w:left="360" w:hanging="360"/>
      </w:pPr>
    </w:p>
    <w:p w14:paraId="2702890C" w14:textId="77777777" w:rsidR="00CD05F3" w:rsidRDefault="00CD05F3" w:rsidP="00CD05F3">
      <w:pPr>
        <w:pStyle w:val="ListBullet"/>
        <w:numPr>
          <w:ilvl w:val="0"/>
          <w:numId w:val="0"/>
        </w:numPr>
        <w:ind w:left="360" w:hanging="360"/>
      </w:pPr>
    </w:p>
    <w:p w14:paraId="47FD1DD4" w14:textId="77777777" w:rsidR="00CD05F3" w:rsidRDefault="00CD05F3" w:rsidP="00CD05F3">
      <w:pPr>
        <w:pStyle w:val="ListBullet"/>
        <w:numPr>
          <w:ilvl w:val="0"/>
          <w:numId w:val="0"/>
        </w:numPr>
        <w:ind w:left="360" w:hanging="360"/>
      </w:pPr>
    </w:p>
    <w:p w14:paraId="21970740" w14:textId="77777777" w:rsidR="00CD05F3" w:rsidRDefault="00CD05F3" w:rsidP="00CD05F3">
      <w:pPr>
        <w:pStyle w:val="ListBullet"/>
        <w:numPr>
          <w:ilvl w:val="0"/>
          <w:numId w:val="0"/>
        </w:numPr>
        <w:ind w:left="360" w:hanging="360"/>
      </w:pPr>
    </w:p>
    <w:p w14:paraId="5B1105D3" w14:textId="77777777" w:rsidR="00CD05F3" w:rsidRDefault="00CD05F3" w:rsidP="00CD05F3">
      <w:pPr>
        <w:pStyle w:val="ListBullet"/>
        <w:numPr>
          <w:ilvl w:val="0"/>
          <w:numId w:val="0"/>
        </w:numPr>
        <w:ind w:left="360" w:hanging="360"/>
      </w:pPr>
    </w:p>
    <w:p w14:paraId="6407CBB2" w14:textId="77777777" w:rsidR="00CD05F3" w:rsidRDefault="00CD05F3" w:rsidP="00CD05F3">
      <w:pPr>
        <w:pStyle w:val="ListBullet"/>
        <w:numPr>
          <w:ilvl w:val="0"/>
          <w:numId w:val="0"/>
        </w:numPr>
        <w:ind w:left="360" w:hanging="360"/>
      </w:pPr>
    </w:p>
    <w:p w14:paraId="1B148139" w14:textId="77777777" w:rsidR="00CD05F3" w:rsidRDefault="00CD05F3" w:rsidP="00CD05F3">
      <w:pPr>
        <w:pStyle w:val="ListBullet"/>
        <w:numPr>
          <w:ilvl w:val="0"/>
          <w:numId w:val="0"/>
        </w:numPr>
        <w:ind w:left="360" w:hanging="360"/>
      </w:pPr>
    </w:p>
    <w:p w14:paraId="3D97F448" w14:textId="77777777" w:rsidR="00CD05F3" w:rsidRDefault="00CD05F3" w:rsidP="00CD05F3">
      <w:pPr>
        <w:pStyle w:val="ListBullet"/>
        <w:numPr>
          <w:ilvl w:val="0"/>
          <w:numId w:val="0"/>
        </w:numPr>
        <w:ind w:left="360" w:hanging="360"/>
      </w:pPr>
    </w:p>
    <w:p w14:paraId="0CE0CE24" w14:textId="77777777" w:rsidR="00CD05F3" w:rsidRDefault="00CD05F3" w:rsidP="00CD05F3">
      <w:pPr>
        <w:pStyle w:val="ListBullet"/>
        <w:numPr>
          <w:ilvl w:val="0"/>
          <w:numId w:val="0"/>
        </w:numPr>
        <w:ind w:left="360" w:hanging="360"/>
      </w:pPr>
    </w:p>
    <w:p w14:paraId="651663B0" w14:textId="77777777" w:rsidR="00CD05F3" w:rsidRDefault="00CD05F3" w:rsidP="00CD05F3">
      <w:pPr>
        <w:pStyle w:val="ListBullet"/>
        <w:numPr>
          <w:ilvl w:val="0"/>
          <w:numId w:val="0"/>
        </w:numPr>
        <w:ind w:left="360" w:hanging="360"/>
      </w:pPr>
    </w:p>
    <w:p w14:paraId="13115457" w14:textId="77777777" w:rsidR="00CD05F3" w:rsidRDefault="00CD05F3" w:rsidP="00CD05F3">
      <w:pPr>
        <w:pStyle w:val="ListBullet"/>
        <w:numPr>
          <w:ilvl w:val="0"/>
          <w:numId w:val="0"/>
        </w:numPr>
        <w:ind w:left="360" w:hanging="360"/>
      </w:pPr>
    </w:p>
    <w:p w14:paraId="35DFCB40" w14:textId="77777777" w:rsidR="00CD05F3" w:rsidRDefault="00CD05F3" w:rsidP="00CD05F3">
      <w:pPr>
        <w:pStyle w:val="ListBullet"/>
        <w:numPr>
          <w:ilvl w:val="0"/>
          <w:numId w:val="0"/>
        </w:numPr>
        <w:ind w:left="360" w:hanging="360"/>
      </w:pPr>
    </w:p>
    <w:p w14:paraId="3E84D734" w14:textId="77777777" w:rsidR="00CD05F3" w:rsidRDefault="00CD05F3" w:rsidP="00CD05F3">
      <w:pPr>
        <w:pStyle w:val="ListBullet"/>
        <w:numPr>
          <w:ilvl w:val="0"/>
          <w:numId w:val="0"/>
        </w:numPr>
        <w:ind w:left="360" w:hanging="360"/>
      </w:pPr>
    </w:p>
    <w:p w14:paraId="1538ECE6" w14:textId="77777777" w:rsidR="00CD05F3" w:rsidRDefault="00CD05F3" w:rsidP="00CD05F3">
      <w:pPr>
        <w:pStyle w:val="ListBullet"/>
        <w:numPr>
          <w:ilvl w:val="0"/>
          <w:numId w:val="0"/>
        </w:numPr>
        <w:ind w:left="360" w:hanging="360"/>
      </w:pPr>
    </w:p>
    <w:p w14:paraId="42F547BF" w14:textId="77777777" w:rsidR="00CD05F3" w:rsidRDefault="00CD05F3" w:rsidP="00CD05F3">
      <w:pPr>
        <w:pStyle w:val="ListBullet"/>
        <w:numPr>
          <w:ilvl w:val="0"/>
          <w:numId w:val="0"/>
        </w:numPr>
        <w:ind w:left="360" w:hanging="360"/>
      </w:pPr>
    </w:p>
    <w:p w14:paraId="29DEA574" w14:textId="77777777" w:rsidR="00CD05F3" w:rsidRDefault="00CD05F3" w:rsidP="00CD05F3">
      <w:pPr>
        <w:pStyle w:val="ListBullet"/>
        <w:numPr>
          <w:ilvl w:val="0"/>
          <w:numId w:val="0"/>
        </w:numPr>
        <w:ind w:left="360" w:hanging="360"/>
      </w:pPr>
    </w:p>
    <w:p w14:paraId="513EEB71" w14:textId="77777777" w:rsidR="00CD05F3" w:rsidRDefault="00CD05F3" w:rsidP="00CD05F3">
      <w:pPr>
        <w:pStyle w:val="ListBullet"/>
        <w:numPr>
          <w:ilvl w:val="0"/>
          <w:numId w:val="0"/>
        </w:numPr>
        <w:ind w:left="360" w:hanging="360"/>
      </w:pPr>
    </w:p>
    <w:p w14:paraId="4EB8BF97" w14:textId="13AEB8B6" w:rsidR="00B65DDA" w:rsidRDefault="00000000" w:rsidP="00CD05F3">
      <w:pPr>
        <w:pStyle w:val="ListBullet"/>
      </w:pPr>
      <w:r>
        <w:lastRenderedPageBreak/>
        <w:t xml:space="preserve">Screenshot 6 – </w:t>
      </w:r>
      <w:r w:rsidR="00CD05F3">
        <w:t>Testing the UI Policy</w:t>
      </w:r>
    </w:p>
    <w:p w14:paraId="21AB45A2" w14:textId="77777777" w:rsidR="00CD05F3" w:rsidRDefault="00CD05F3" w:rsidP="00CD05F3">
      <w:pPr>
        <w:pStyle w:val="ListBullet"/>
        <w:numPr>
          <w:ilvl w:val="0"/>
          <w:numId w:val="0"/>
        </w:numPr>
        <w:ind w:left="360"/>
      </w:pPr>
    </w:p>
    <w:p w14:paraId="5580B3F9" w14:textId="77777777" w:rsidR="00CD05F3" w:rsidRDefault="00CD05F3" w:rsidP="00CD05F3">
      <w:pPr>
        <w:pStyle w:val="ListBullet"/>
        <w:numPr>
          <w:ilvl w:val="0"/>
          <w:numId w:val="0"/>
        </w:numPr>
        <w:ind w:left="360"/>
      </w:pPr>
    </w:p>
    <w:p w14:paraId="266FCCB4" w14:textId="77777777" w:rsidR="00CD05F3" w:rsidRDefault="00CD05F3" w:rsidP="00CD05F3">
      <w:pPr>
        <w:pStyle w:val="ListBullet"/>
        <w:numPr>
          <w:ilvl w:val="0"/>
          <w:numId w:val="0"/>
        </w:numPr>
        <w:ind w:left="360"/>
      </w:pPr>
    </w:p>
    <w:p w14:paraId="650009B5" w14:textId="77777777" w:rsidR="00CD05F3" w:rsidRDefault="00CD05F3" w:rsidP="00CD05F3">
      <w:pPr>
        <w:pStyle w:val="ListBullet"/>
        <w:numPr>
          <w:ilvl w:val="0"/>
          <w:numId w:val="0"/>
        </w:numPr>
        <w:ind w:left="360"/>
      </w:pPr>
    </w:p>
    <w:p w14:paraId="7613D34E" w14:textId="77777777" w:rsidR="00CD05F3" w:rsidRDefault="00CD05F3" w:rsidP="00CD05F3">
      <w:pPr>
        <w:pStyle w:val="ListBullet"/>
        <w:numPr>
          <w:ilvl w:val="0"/>
          <w:numId w:val="0"/>
        </w:numPr>
        <w:ind w:left="360"/>
      </w:pPr>
    </w:p>
    <w:p w14:paraId="6157C90D" w14:textId="77777777" w:rsidR="00CD05F3" w:rsidRDefault="00CD05F3" w:rsidP="00CD05F3">
      <w:pPr>
        <w:pStyle w:val="ListBullet"/>
        <w:numPr>
          <w:ilvl w:val="0"/>
          <w:numId w:val="0"/>
        </w:numPr>
        <w:ind w:left="360"/>
      </w:pPr>
    </w:p>
    <w:p w14:paraId="56784ED8" w14:textId="77777777" w:rsidR="00CD05F3" w:rsidRDefault="00CD05F3" w:rsidP="00CD05F3">
      <w:pPr>
        <w:pStyle w:val="ListBullet"/>
        <w:numPr>
          <w:ilvl w:val="0"/>
          <w:numId w:val="0"/>
        </w:numPr>
        <w:ind w:left="360"/>
      </w:pPr>
    </w:p>
    <w:p w14:paraId="1C1199A5" w14:textId="77777777" w:rsidR="00CD05F3" w:rsidRDefault="00CD05F3" w:rsidP="00CD05F3">
      <w:pPr>
        <w:pStyle w:val="ListBullet"/>
        <w:numPr>
          <w:ilvl w:val="0"/>
          <w:numId w:val="0"/>
        </w:numPr>
        <w:ind w:left="360"/>
      </w:pPr>
    </w:p>
    <w:p w14:paraId="1FD006CA" w14:textId="5017DAC8" w:rsidR="00CD05F3" w:rsidRDefault="00CD05F3" w:rsidP="00CD05F3">
      <w:pPr>
        <w:pStyle w:val="ListBullet"/>
        <w:numPr>
          <w:ilvl w:val="0"/>
          <w:numId w:val="0"/>
        </w:numPr>
        <w:ind w:left="360"/>
      </w:pPr>
      <w:r>
        <w:t>6.1-</w:t>
      </w:r>
    </w:p>
    <w:p w14:paraId="6F15A3F6" w14:textId="77777777" w:rsidR="00CD05F3" w:rsidRDefault="00CD05F3" w:rsidP="00CD05F3">
      <w:pPr>
        <w:pStyle w:val="ListBullet"/>
        <w:numPr>
          <w:ilvl w:val="0"/>
          <w:numId w:val="0"/>
        </w:numPr>
        <w:ind w:left="360"/>
      </w:pPr>
    </w:p>
    <w:p w14:paraId="7B85F6C9" w14:textId="2C4013D2" w:rsidR="00CD05F3" w:rsidRDefault="00CD05F3" w:rsidP="00CD05F3">
      <w:pPr>
        <w:pStyle w:val="ListBullet"/>
        <w:numPr>
          <w:ilvl w:val="0"/>
          <w:numId w:val="0"/>
        </w:numPr>
        <w:ind w:left="360"/>
      </w:pPr>
      <w:r>
        <w:rPr>
          <w:noProof/>
        </w:rPr>
        <w:drawing>
          <wp:inline distT="0" distB="0" distL="0" distR="0" wp14:anchorId="7260B2EE" wp14:editId="6262B060">
            <wp:extent cx="6400800" cy="3600450"/>
            <wp:effectExtent l="0" t="0" r="0" b="0"/>
            <wp:docPr id="13587418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41893" name="Picture 1358741893"/>
                    <pic:cNvPicPr/>
                  </pic:nvPicPr>
                  <pic:blipFill>
                    <a:blip r:embed="rId14"/>
                    <a:stretch>
                      <a:fillRect/>
                    </a:stretch>
                  </pic:blipFill>
                  <pic:spPr>
                    <a:xfrm>
                      <a:off x="0" y="0"/>
                      <a:ext cx="6400800" cy="3600450"/>
                    </a:xfrm>
                    <a:prstGeom prst="rect">
                      <a:avLst/>
                    </a:prstGeom>
                  </pic:spPr>
                </pic:pic>
              </a:graphicData>
            </a:graphic>
          </wp:inline>
        </w:drawing>
      </w:r>
    </w:p>
    <w:p w14:paraId="5D20FA50" w14:textId="77777777" w:rsidR="00CD05F3" w:rsidRDefault="00CD05F3" w:rsidP="00CD05F3">
      <w:pPr>
        <w:pStyle w:val="ListBullet"/>
        <w:numPr>
          <w:ilvl w:val="0"/>
          <w:numId w:val="0"/>
        </w:numPr>
        <w:ind w:left="360"/>
      </w:pPr>
    </w:p>
    <w:p w14:paraId="5FB7C3E9" w14:textId="77777777" w:rsidR="00CD05F3" w:rsidRDefault="00CD05F3" w:rsidP="00CD05F3">
      <w:pPr>
        <w:pStyle w:val="ListBullet"/>
        <w:numPr>
          <w:ilvl w:val="0"/>
          <w:numId w:val="0"/>
        </w:numPr>
        <w:ind w:left="360"/>
      </w:pPr>
    </w:p>
    <w:p w14:paraId="6662A115" w14:textId="77777777" w:rsidR="00CD05F3" w:rsidRDefault="00CD05F3" w:rsidP="00CD05F3">
      <w:pPr>
        <w:pStyle w:val="ListBullet"/>
        <w:numPr>
          <w:ilvl w:val="0"/>
          <w:numId w:val="0"/>
        </w:numPr>
        <w:ind w:left="360"/>
      </w:pPr>
    </w:p>
    <w:p w14:paraId="249FA78D" w14:textId="77777777" w:rsidR="00CD05F3" w:rsidRDefault="00CD05F3" w:rsidP="00CD05F3">
      <w:pPr>
        <w:pStyle w:val="ListBullet"/>
        <w:numPr>
          <w:ilvl w:val="0"/>
          <w:numId w:val="0"/>
        </w:numPr>
        <w:ind w:left="360"/>
      </w:pPr>
    </w:p>
    <w:p w14:paraId="36213598" w14:textId="77777777" w:rsidR="00CD05F3" w:rsidRDefault="00CD05F3" w:rsidP="00CD05F3">
      <w:pPr>
        <w:pStyle w:val="ListBullet"/>
        <w:numPr>
          <w:ilvl w:val="0"/>
          <w:numId w:val="0"/>
        </w:numPr>
        <w:ind w:left="360"/>
      </w:pPr>
    </w:p>
    <w:p w14:paraId="4FCF6E7C" w14:textId="77777777" w:rsidR="00CD05F3" w:rsidRDefault="00CD05F3" w:rsidP="00CD05F3">
      <w:pPr>
        <w:pStyle w:val="ListBullet"/>
        <w:numPr>
          <w:ilvl w:val="0"/>
          <w:numId w:val="0"/>
        </w:numPr>
        <w:ind w:left="360"/>
      </w:pPr>
    </w:p>
    <w:p w14:paraId="7EBF389E" w14:textId="77777777" w:rsidR="00CD05F3" w:rsidRDefault="00CD05F3" w:rsidP="00CD05F3">
      <w:pPr>
        <w:pStyle w:val="ListBullet"/>
        <w:numPr>
          <w:ilvl w:val="0"/>
          <w:numId w:val="0"/>
        </w:numPr>
        <w:ind w:left="360"/>
      </w:pPr>
    </w:p>
    <w:p w14:paraId="61BC7566" w14:textId="77777777" w:rsidR="00CD05F3" w:rsidRDefault="00CD05F3" w:rsidP="00CD05F3">
      <w:pPr>
        <w:pStyle w:val="ListBullet"/>
        <w:numPr>
          <w:ilvl w:val="0"/>
          <w:numId w:val="0"/>
        </w:numPr>
        <w:ind w:left="360"/>
      </w:pPr>
    </w:p>
    <w:p w14:paraId="4C593387" w14:textId="77777777" w:rsidR="00CD05F3" w:rsidRDefault="00CD05F3" w:rsidP="00CD05F3">
      <w:pPr>
        <w:pStyle w:val="ListBullet"/>
        <w:numPr>
          <w:ilvl w:val="0"/>
          <w:numId w:val="0"/>
        </w:numPr>
        <w:ind w:left="360"/>
      </w:pPr>
    </w:p>
    <w:p w14:paraId="3745B102" w14:textId="77777777" w:rsidR="00CD05F3" w:rsidRDefault="00CD05F3" w:rsidP="00CD05F3">
      <w:pPr>
        <w:pStyle w:val="ListBullet"/>
        <w:numPr>
          <w:ilvl w:val="0"/>
          <w:numId w:val="0"/>
        </w:numPr>
        <w:ind w:left="360"/>
      </w:pPr>
    </w:p>
    <w:p w14:paraId="4BB8AA6C" w14:textId="77777777" w:rsidR="00CD05F3" w:rsidRDefault="00CD05F3" w:rsidP="00CD05F3">
      <w:pPr>
        <w:pStyle w:val="ListBullet"/>
        <w:numPr>
          <w:ilvl w:val="0"/>
          <w:numId w:val="0"/>
        </w:numPr>
        <w:ind w:left="360"/>
      </w:pPr>
    </w:p>
    <w:p w14:paraId="66C1636C" w14:textId="77777777" w:rsidR="00CD05F3" w:rsidRDefault="00CD05F3" w:rsidP="00CD05F3">
      <w:pPr>
        <w:pStyle w:val="ListBullet"/>
        <w:numPr>
          <w:ilvl w:val="0"/>
          <w:numId w:val="0"/>
        </w:numPr>
        <w:ind w:left="360"/>
      </w:pPr>
    </w:p>
    <w:p w14:paraId="169776CA" w14:textId="77777777" w:rsidR="00CD05F3" w:rsidRDefault="00CD05F3" w:rsidP="00CD05F3">
      <w:pPr>
        <w:pStyle w:val="ListBullet"/>
        <w:numPr>
          <w:ilvl w:val="0"/>
          <w:numId w:val="0"/>
        </w:numPr>
        <w:ind w:left="360"/>
      </w:pPr>
    </w:p>
    <w:p w14:paraId="76D102FE" w14:textId="77777777" w:rsidR="00CD05F3" w:rsidRDefault="00CD05F3" w:rsidP="00CD05F3">
      <w:pPr>
        <w:pStyle w:val="ListBullet"/>
        <w:numPr>
          <w:ilvl w:val="0"/>
          <w:numId w:val="0"/>
        </w:numPr>
        <w:ind w:left="360"/>
      </w:pPr>
    </w:p>
    <w:p w14:paraId="2541F748" w14:textId="77777777" w:rsidR="00CD05F3" w:rsidRDefault="00CD05F3" w:rsidP="00CD05F3">
      <w:pPr>
        <w:pStyle w:val="ListBullet"/>
        <w:numPr>
          <w:ilvl w:val="0"/>
          <w:numId w:val="0"/>
        </w:numPr>
        <w:ind w:left="360"/>
      </w:pPr>
    </w:p>
    <w:p w14:paraId="30246533" w14:textId="77777777" w:rsidR="00CD05F3" w:rsidRDefault="00CD05F3" w:rsidP="00CD05F3">
      <w:pPr>
        <w:pStyle w:val="ListBullet"/>
        <w:numPr>
          <w:ilvl w:val="0"/>
          <w:numId w:val="0"/>
        </w:numPr>
        <w:ind w:left="360"/>
      </w:pPr>
    </w:p>
    <w:p w14:paraId="026ABA91" w14:textId="77777777" w:rsidR="00CD05F3" w:rsidRDefault="00CD05F3" w:rsidP="00CD05F3">
      <w:pPr>
        <w:pStyle w:val="ListBullet"/>
        <w:numPr>
          <w:ilvl w:val="0"/>
          <w:numId w:val="0"/>
        </w:numPr>
        <w:ind w:left="360"/>
      </w:pPr>
    </w:p>
    <w:p w14:paraId="08B938D9" w14:textId="77777777" w:rsidR="00CD05F3" w:rsidRDefault="00CD05F3" w:rsidP="00CD05F3">
      <w:pPr>
        <w:pStyle w:val="ListBullet"/>
        <w:numPr>
          <w:ilvl w:val="0"/>
          <w:numId w:val="0"/>
        </w:numPr>
        <w:ind w:left="360"/>
      </w:pPr>
    </w:p>
    <w:p w14:paraId="10E2D524" w14:textId="77777777" w:rsidR="00CD05F3" w:rsidRDefault="00CD05F3" w:rsidP="00CD05F3">
      <w:pPr>
        <w:pStyle w:val="ListBullet"/>
        <w:numPr>
          <w:ilvl w:val="0"/>
          <w:numId w:val="0"/>
        </w:numPr>
        <w:ind w:left="360"/>
      </w:pPr>
    </w:p>
    <w:p w14:paraId="465C9A36" w14:textId="77777777" w:rsidR="00CD05F3" w:rsidRDefault="00CD05F3" w:rsidP="00CD05F3">
      <w:pPr>
        <w:pStyle w:val="ListBullet"/>
        <w:numPr>
          <w:ilvl w:val="0"/>
          <w:numId w:val="0"/>
        </w:numPr>
        <w:ind w:left="360"/>
      </w:pPr>
    </w:p>
    <w:p w14:paraId="11D81ACE" w14:textId="77777777" w:rsidR="00CD05F3" w:rsidRDefault="00CD05F3" w:rsidP="00CD05F3">
      <w:pPr>
        <w:pStyle w:val="ListBullet"/>
        <w:numPr>
          <w:ilvl w:val="0"/>
          <w:numId w:val="0"/>
        </w:numPr>
        <w:ind w:left="360"/>
      </w:pPr>
    </w:p>
    <w:p w14:paraId="67CA47F6" w14:textId="77777777" w:rsidR="00CD05F3" w:rsidRDefault="00CD05F3" w:rsidP="00CD05F3">
      <w:pPr>
        <w:pStyle w:val="ListBullet"/>
        <w:numPr>
          <w:ilvl w:val="0"/>
          <w:numId w:val="0"/>
        </w:numPr>
        <w:ind w:left="360"/>
      </w:pPr>
    </w:p>
    <w:p w14:paraId="2EDDAB23" w14:textId="77777777" w:rsidR="00CD05F3" w:rsidRDefault="00CD05F3" w:rsidP="00CD05F3">
      <w:pPr>
        <w:pStyle w:val="ListBullet"/>
        <w:numPr>
          <w:ilvl w:val="0"/>
          <w:numId w:val="0"/>
        </w:numPr>
        <w:ind w:left="360"/>
      </w:pPr>
    </w:p>
    <w:p w14:paraId="23A8727A" w14:textId="56379F0D" w:rsidR="00CD05F3" w:rsidRDefault="00CD05F3" w:rsidP="00CD05F3">
      <w:pPr>
        <w:pStyle w:val="ListBullet"/>
        <w:numPr>
          <w:ilvl w:val="0"/>
          <w:numId w:val="0"/>
        </w:numPr>
        <w:ind w:left="360"/>
      </w:pPr>
      <w:r>
        <w:t>6.2-</w:t>
      </w:r>
    </w:p>
    <w:p w14:paraId="376CB4BB" w14:textId="77777777" w:rsidR="00CD05F3" w:rsidRDefault="00CD05F3" w:rsidP="00CD05F3">
      <w:pPr>
        <w:pStyle w:val="ListBullet"/>
        <w:numPr>
          <w:ilvl w:val="0"/>
          <w:numId w:val="0"/>
        </w:numPr>
        <w:ind w:left="360"/>
      </w:pPr>
    </w:p>
    <w:p w14:paraId="019AE1F1" w14:textId="7848BDFC" w:rsidR="00CD05F3" w:rsidRDefault="00CD05F3" w:rsidP="00CD05F3">
      <w:pPr>
        <w:pStyle w:val="ListBullet"/>
        <w:numPr>
          <w:ilvl w:val="0"/>
          <w:numId w:val="0"/>
        </w:numPr>
        <w:ind w:left="360"/>
      </w:pPr>
      <w:r>
        <w:rPr>
          <w:noProof/>
        </w:rPr>
        <w:drawing>
          <wp:inline distT="0" distB="0" distL="0" distR="0" wp14:anchorId="19AD7718" wp14:editId="37078B37">
            <wp:extent cx="6400800" cy="3600450"/>
            <wp:effectExtent l="0" t="0" r="0" b="0"/>
            <wp:docPr id="50572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2472" name="Picture 50572472"/>
                    <pic:cNvPicPr/>
                  </pic:nvPicPr>
                  <pic:blipFill>
                    <a:blip r:embed="rId15"/>
                    <a:stretch>
                      <a:fillRect/>
                    </a:stretch>
                  </pic:blipFill>
                  <pic:spPr>
                    <a:xfrm>
                      <a:off x="0" y="0"/>
                      <a:ext cx="6400800" cy="3600450"/>
                    </a:xfrm>
                    <a:prstGeom prst="rect">
                      <a:avLst/>
                    </a:prstGeom>
                  </pic:spPr>
                </pic:pic>
              </a:graphicData>
            </a:graphic>
          </wp:inline>
        </w:drawing>
      </w:r>
      <w:r>
        <w:rPr>
          <w:noProof/>
        </w:rPr>
        <w:drawing>
          <wp:inline distT="0" distB="0" distL="0" distR="0" wp14:anchorId="35A5DB29" wp14:editId="49B844C8">
            <wp:extent cx="6400800" cy="3600450"/>
            <wp:effectExtent l="0" t="0" r="0" b="0"/>
            <wp:docPr id="648300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00620" name="Picture 648300620"/>
                    <pic:cNvPicPr/>
                  </pic:nvPicPr>
                  <pic:blipFill>
                    <a:blip r:embed="rId16"/>
                    <a:stretch>
                      <a:fillRect/>
                    </a:stretch>
                  </pic:blipFill>
                  <pic:spPr>
                    <a:xfrm>
                      <a:off x="0" y="0"/>
                      <a:ext cx="6400800" cy="3600450"/>
                    </a:xfrm>
                    <a:prstGeom prst="rect">
                      <a:avLst/>
                    </a:prstGeom>
                  </pic:spPr>
                </pic:pic>
              </a:graphicData>
            </a:graphic>
          </wp:inline>
        </w:drawing>
      </w:r>
    </w:p>
    <w:p w14:paraId="18D6F193" w14:textId="4B7F9044" w:rsidR="00CD05F3" w:rsidRDefault="00CD05F3" w:rsidP="00CD05F3">
      <w:pPr>
        <w:pStyle w:val="ListBullet"/>
        <w:numPr>
          <w:ilvl w:val="0"/>
          <w:numId w:val="0"/>
        </w:numPr>
        <w:ind w:left="360"/>
      </w:pPr>
      <w:r>
        <w:lastRenderedPageBreak/>
        <w:t>6.3-</w:t>
      </w:r>
    </w:p>
    <w:p w14:paraId="74085875" w14:textId="77777777" w:rsidR="00CD05F3" w:rsidRDefault="00CD05F3" w:rsidP="00CD05F3">
      <w:pPr>
        <w:pStyle w:val="ListBullet"/>
        <w:numPr>
          <w:ilvl w:val="0"/>
          <w:numId w:val="0"/>
        </w:numPr>
        <w:ind w:left="360"/>
      </w:pPr>
    </w:p>
    <w:p w14:paraId="721C5F33" w14:textId="77777777" w:rsidR="00CD05F3" w:rsidRDefault="00CD05F3" w:rsidP="00CD05F3">
      <w:pPr>
        <w:pStyle w:val="ListBullet"/>
        <w:numPr>
          <w:ilvl w:val="0"/>
          <w:numId w:val="0"/>
        </w:numPr>
        <w:ind w:left="360"/>
      </w:pPr>
    </w:p>
    <w:p w14:paraId="6CD1A99B" w14:textId="77777777" w:rsidR="00CD05F3" w:rsidRDefault="00CD05F3" w:rsidP="00CD05F3">
      <w:pPr>
        <w:pStyle w:val="ListBullet"/>
        <w:numPr>
          <w:ilvl w:val="0"/>
          <w:numId w:val="0"/>
        </w:numPr>
        <w:ind w:left="360"/>
      </w:pPr>
      <w:r>
        <w:rPr>
          <w:noProof/>
        </w:rPr>
        <w:drawing>
          <wp:inline distT="0" distB="0" distL="0" distR="0" wp14:anchorId="3120B564" wp14:editId="7DAE0D0A">
            <wp:extent cx="6400800" cy="3600450"/>
            <wp:effectExtent l="0" t="0" r="0" b="0"/>
            <wp:docPr id="269080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80214" name="Picture 269080214"/>
                    <pic:cNvPicPr/>
                  </pic:nvPicPr>
                  <pic:blipFill>
                    <a:blip r:embed="rId17"/>
                    <a:stretch>
                      <a:fillRect/>
                    </a:stretch>
                  </pic:blipFill>
                  <pic:spPr>
                    <a:xfrm>
                      <a:off x="0" y="0"/>
                      <a:ext cx="6400800" cy="3600450"/>
                    </a:xfrm>
                    <a:prstGeom prst="rect">
                      <a:avLst/>
                    </a:prstGeom>
                  </pic:spPr>
                </pic:pic>
              </a:graphicData>
            </a:graphic>
          </wp:inline>
        </w:drawing>
      </w:r>
    </w:p>
    <w:p w14:paraId="298A5370" w14:textId="77777777" w:rsidR="00CD05F3" w:rsidRDefault="00CD05F3" w:rsidP="00CD05F3">
      <w:pPr>
        <w:pStyle w:val="ListBullet"/>
        <w:numPr>
          <w:ilvl w:val="0"/>
          <w:numId w:val="0"/>
        </w:numPr>
        <w:ind w:left="360"/>
      </w:pPr>
    </w:p>
    <w:p w14:paraId="0423B99C" w14:textId="77777777" w:rsidR="00CD05F3" w:rsidRDefault="00CD05F3" w:rsidP="00CD05F3">
      <w:pPr>
        <w:pStyle w:val="ListBullet"/>
        <w:numPr>
          <w:ilvl w:val="0"/>
          <w:numId w:val="0"/>
        </w:numPr>
        <w:ind w:left="360"/>
      </w:pPr>
    </w:p>
    <w:p w14:paraId="762386DD" w14:textId="77777777" w:rsidR="00CD05F3" w:rsidRDefault="00CD05F3" w:rsidP="00CD05F3">
      <w:pPr>
        <w:pStyle w:val="ListBullet"/>
        <w:numPr>
          <w:ilvl w:val="0"/>
          <w:numId w:val="0"/>
        </w:numPr>
        <w:ind w:left="360"/>
      </w:pPr>
    </w:p>
    <w:p w14:paraId="4A7CB9D7" w14:textId="77777777" w:rsidR="00CD05F3" w:rsidRDefault="00CD05F3" w:rsidP="00CD05F3">
      <w:pPr>
        <w:pStyle w:val="ListBullet"/>
        <w:numPr>
          <w:ilvl w:val="0"/>
          <w:numId w:val="0"/>
        </w:numPr>
        <w:ind w:left="360"/>
      </w:pPr>
    </w:p>
    <w:p w14:paraId="43DE87DF" w14:textId="4BF9D567" w:rsidR="00CD05F3" w:rsidRDefault="00CD05F3" w:rsidP="00CD05F3">
      <w:pPr>
        <w:pStyle w:val="ListBullet"/>
        <w:numPr>
          <w:ilvl w:val="0"/>
          <w:numId w:val="0"/>
        </w:numPr>
        <w:ind w:left="360"/>
      </w:pPr>
      <w:r>
        <w:rPr>
          <w:noProof/>
        </w:rPr>
        <w:drawing>
          <wp:inline distT="0" distB="0" distL="0" distR="0" wp14:anchorId="49B2C9E6" wp14:editId="01F1516B">
            <wp:extent cx="6400800" cy="3600450"/>
            <wp:effectExtent l="0" t="0" r="0" b="0"/>
            <wp:docPr id="1675890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90355" name="Picture 1675890355"/>
                    <pic:cNvPicPr/>
                  </pic:nvPicPr>
                  <pic:blipFill>
                    <a:blip r:embed="rId18"/>
                    <a:stretch>
                      <a:fillRect/>
                    </a:stretch>
                  </pic:blipFill>
                  <pic:spPr>
                    <a:xfrm>
                      <a:off x="0" y="0"/>
                      <a:ext cx="6400800" cy="3600450"/>
                    </a:xfrm>
                    <a:prstGeom prst="rect">
                      <a:avLst/>
                    </a:prstGeom>
                  </pic:spPr>
                </pic:pic>
              </a:graphicData>
            </a:graphic>
          </wp:inline>
        </w:drawing>
      </w:r>
    </w:p>
    <w:p w14:paraId="45DCFDF4" w14:textId="77777777" w:rsidR="00CD05F3" w:rsidRDefault="00CD05F3" w:rsidP="00CD05F3">
      <w:pPr>
        <w:pStyle w:val="ListBullet"/>
        <w:numPr>
          <w:ilvl w:val="0"/>
          <w:numId w:val="0"/>
        </w:numPr>
        <w:ind w:left="360"/>
      </w:pPr>
    </w:p>
    <w:p w14:paraId="497B68D1" w14:textId="5E4A1755" w:rsidR="00CD05F3" w:rsidRDefault="00CD05F3" w:rsidP="00CD05F3">
      <w:pPr>
        <w:pStyle w:val="ListBullet"/>
        <w:numPr>
          <w:ilvl w:val="0"/>
          <w:numId w:val="0"/>
        </w:numPr>
        <w:ind w:left="360"/>
      </w:pPr>
      <w:r>
        <w:lastRenderedPageBreak/>
        <w:t>6.4-</w:t>
      </w:r>
    </w:p>
    <w:p w14:paraId="4B98F366" w14:textId="77777777" w:rsidR="00CD05F3" w:rsidRDefault="00CD05F3" w:rsidP="00CD05F3">
      <w:pPr>
        <w:pStyle w:val="ListBullet"/>
        <w:numPr>
          <w:ilvl w:val="0"/>
          <w:numId w:val="0"/>
        </w:numPr>
        <w:ind w:left="360"/>
      </w:pPr>
      <w:r>
        <w:rPr>
          <w:noProof/>
        </w:rPr>
        <w:drawing>
          <wp:inline distT="0" distB="0" distL="0" distR="0" wp14:anchorId="25D00185" wp14:editId="3D47F7F2">
            <wp:extent cx="6400800" cy="3600450"/>
            <wp:effectExtent l="0" t="0" r="0" b="0"/>
            <wp:docPr id="1646654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654393" name="Picture 1646654393"/>
                    <pic:cNvPicPr/>
                  </pic:nvPicPr>
                  <pic:blipFill>
                    <a:blip r:embed="rId19"/>
                    <a:stretch>
                      <a:fillRect/>
                    </a:stretch>
                  </pic:blipFill>
                  <pic:spPr>
                    <a:xfrm>
                      <a:off x="0" y="0"/>
                      <a:ext cx="6400800" cy="3600450"/>
                    </a:xfrm>
                    <a:prstGeom prst="rect">
                      <a:avLst/>
                    </a:prstGeom>
                  </pic:spPr>
                </pic:pic>
              </a:graphicData>
            </a:graphic>
          </wp:inline>
        </w:drawing>
      </w:r>
    </w:p>
    <w:p w14:paraId="385280F0" w14:textId="77777777" w:rsidR="00CD05F3" w:rsidRDefault="00CD05F3" w:rsidP="00CD05F3">
      <w:pPr>
        <w:pStyle w:val="ListBullet"/>
        <w:numPr>
          <w:ilvl w:val="0"/>
          <w:numId w:val="0"/>
        </w:numPr>
        <w:ind w:left="360"/>
      </w:pPr>
    </w:p>
    <w:p w14:paraId="2700ED6F" w14:textId="45BE8072" w:rsidR="00CD05F3" w:rsidRDefault="00CD05F3" w:rsidP="00CD05F3">
      <w:pPr>
        <w:pStyle w:val="ListBullet"/>
        <w:numPr>
          <w:ilvl w:val="0"/>
          <w:numId w:val="0"/>
        </w:numPr>
        <w:ind w:left="360"/>
      </w:pPr>
      <w:r>
        <w:rPr>
          <w:noProof/>
        </w:rPr>
        <w:drawing>
          <wp:inline distT="0" distB="0" distL="0" distR="0" wp14:anchorId="2A2AC766" wp14:editId="1E5DD1F8">
            <wp:extent cx="6400800" cy="3600450"/>
            <wp:effectExtent l="0" t="0" r="0" b="0"/>
            <wp:docPr id="12339872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87243" name="Picture 1233987243"/>
                    <pic:cNvPicPr/>
                  </pic:nvPicPr>
                  <pic:blipFill>
                    <a:blip r:embed="rId20"/>
                    <a:stretch>
                      <a:fillRect/>
                    </a:stretch>
                  </pic:blipFill>
                  <pic:spPr>
                    <a:xfrm>
                      <a:off x="0" y="0"/>
                      <a:ext cx="6400800" cy="3600450"/>
                    </a:xfrm>
                    <a:prstGeom prst="rect">
                      <a:avLst/>
                    </a:prstGeom>
                  </pic:spPr>
                </pic:pic>
              </a:graphicData>
            </a:graphic>
          </wp:inline>
        </w:drawing>
      </w:r>
    </w:p>
    <w:p w14:paraId="7AC81892" w14:textId="77777777" w:rsidR="00CD05F3" w:rsidRDefault="00CD05F3" w:rsidP="00CD05F3">
      <w:pPr>
        <w:pStyle w:val="ListBullet"/>
        <w:numPr>
          <w:ilvl w:val="0"/>
          <w:numId w:val="0"/>
        </w:numPr>
        <w:ind w:left="360"/>
      </w:pPr>
    </w:p>
    <w:p w14:paraId="2EA6FDED" w14:textId="77777777" w:rsidR="00CD05F3" w:rsidRDefault="00CD05F3" w:rsidP="00CD05F3">
      <w:pPr>
        <w:pStyle w:val="ListBullet"/>
        <w:numPr>
          <w:ilvl w:val="0"/>
          <w:numId w:val="0"/>
        </w:numPr>
        <w:ind w:left="360"/>
      </w:pPr>
    </w:p>
    <w:p w14:paraId="565C5806" w14:textId="77777777" w:rsidR="00CD05F3" w:rsidRDefault="00CD05F3" w:rsidP="00CD05F3">
      <w:pPr>
        <w:pStyle w:val="ListBullet"/>
        <w:numPr>
          <w:ilvl w:val="0"/>
          <w:numId w:val="0"/>
        </w:numPr>
        <w:ind w:left="360"/>
      </w:pPr>
    </w:p>
    <w:p w14:paraId="1CC34C77" w14:textId="77777777" w:rsidR="00CD05F3" w:rsidRDefault="00CD05F3" w:rsidP="00CD05F3">
      <w:pPr>
        <w:pStyle w:val="ListBullet"/>
        <w:numPr>
          <w:ilvl w:val="0"/>
          <w:numId w:val="0"/>
        </w:numPr>
        <w:ind w:left="360"/>
      </w:pPr>
    </w:p>
    <w:p w14:paraId="78858708" w14:textId="77777777" w:rsidR="00CD05F3" w:rsidRDefault="00CD05F3" w:rsidP="00CD05F3">
      <w:pPr>
        <w:pStyle w:val="ListBullet"/>
        <w:numPr>
          <w:ilvl w:val="0"/>
          <w:numId w:val="0"/>
        </w:numPr>
        <w:ind w:left="360"/>
      </w:pPr>
    </w:p>
    <w:p w14:paraId="77D4FAC8" w14:textId="77777777" w:rsidR="00CD05F3" w:rsidRDefault="00CD05F3" w:rsidP="00CD05F3">
      <w:pPr>
        <w:pStyle w:val="ListBullet"/>
        <w:numPr>
          <w:ilvl w:val="0"/>
          <w:numId w:val="0"/>
        </w:numPr>
        <w:ind w:left="360"/>
      </w:pPr>
    </w:p>
    <w:p w14:paraId="13F336BB" w14:textId="77777777" w:rsidR="00D45C87" w:rsidRDefault="00D45C87" w:rsidP="00CD05F3">
      <w:pPr>
        <w:pStyle w:val="ListBullet"/>
        <w:numPr>
          <w:ilvl w:val="0"/>
          <w:numId w:val="0"/>
        </w:numPr>
        <w:ind w:left="360"/>
      </w:pPr>
    </w:p>
    <w:p w14:paraId="06E94C0E" w14:textId="77777777" w:rsidR="00D45C87" w:rsidRDefault="00D45C87" w:rsidP="00CD05F3">
      <w:pPr>
        <w:pStyle w:val="ListBullet"/>
        <w:numPr>
          <w:ilvl w:val="0"/>
          <w:numId w:val="0"/>
        </w:numPr>
        <w:ind w:left="360"/>
      </w:pPr>
    </w:p>
    <w:p w14:paraId="7E360373" w14:textId="77777777" w:rsidR="00D45C87" w:rsidRDefault="00D45C87" w:rsidP="00CD05F3">
      <w:pPr>
        <w:pStyle w:val="ListBullet"/>
        <w:numPr>
          <w:ilvl w:val="0"/>
          <w:numId w:val="0"/>
        </w:numPr>
        <w:ind w:left="360"/>
      </w:pPr>
    </w:p>
    <w:p w14:paraId="2686C4D5" w14:textId="77777777" w:rsidR="00D45C87" w:rsidRDefault="00D45C87" w:rsidP="00CD05F3">
      <w:pPr>
        <w:pStyle w:val="ListBullet"/>
        <w:numPr>
          <w:ilvl w:val="0"/>
          <w:numId w:val="0"/>
        </w:numPr>
        <w:ind w:left="360"/>
      </w:pPr>
    </w:p>
    <w:p w14:paraId="14AB699D" w14:textId="77777777" w:rsidR="00D45C87" w:rsidRDefault="00D45C87" w:rsidP="00CD05F3">
      <w:pPr>
        <w:pStyle w:val="ListBullet"/>
        <w:numPr>
          <w:ilvl w:val="0"/>
          <w:numId w:val="0"/>
        </w:numPr>
        <w:ind w:left="360"/>
      </w:pPr>
    </w:p>
    <w:p w14:paraId="75E3378D" w14:textId="77777777" w:rsidR="00D45C87" w:rsidRDefault="00D45C87" w:rsidP="00CD05F3">
      <w:pPr>
        <w:pStyle w:val="ListBullet"/>
        <w:numPr>
          <w:ilvl w:val="0"/>
          <w:numId w:val="0"/>
        </w:numPr>
        <w:ind w:left="360"/>
      </w:pPr>
    </w:p>
    <w:p w14:paraId="66049BF6" w14:textId="0EFF5EC4" w:rsidR="00CD05F3" w:rsidRDefault="00CD05F3" w:rsidP="00CD05F3">
      <w:pPr>
        <w:pStyle w:val="ListBullet"/>
        <w:numPr>
          <w:ilvl w:val="0"/>
          <w:numId w:val="0"/>
        </w:numPr>
        <w:ind w:left="360"/>
      </w:pPr>
      <w:r>
        <w:t>6.5-</w:t>
      </w:r>
    </w:p>
    <w:p w14:paraId="5FC64F34" w14:textId="77777777" w:rsidR="00D45C87" w:rsidRDefault="00D45C87" w:rsidP="00CD05F3">
      <w:pPr>
        <w:pStyle w:val="ListBullet"/>
        <w:numPr>
          <w:ilvl w:val="0"/>
          <w:numId w:val="0"/>
        </w:numPr>
        <w:ind w:left="360"/>
      </w:pPr>
    </w:p>
    <w:p w14:paraId="7E81905A" w14:textId="77777777" w:rsidR="00D45C87" w:rsidRDefault="00D45C87" w:rsidP="00CD05F3">
      <w:pPr>
        <w:pStyle w:val="ListBullet"/>
        <w:numPr>
          <w:ilvl w:val="0"/>
          <w:numId w:val="0"/>
        </w:numPr>
        <w:ind w:left="360"/>
      </w:pPr>
    </w:p>
    <w:p w14:paraId="4A972407" w14:textId="77777777" w:rsidR="00D45C87" w:rsidRDefault="00D45C87" w:rsidP="00CD05F3">
      <w:pPr>
        <w:pStyle w:val="ListBullet"/>
        <w:numPr>
          <w:ilvl w:val="0"/>
          <w:numId w:val="0"/>
        </w:numPr>
        <w:ind w:left="360"/>
      </w:pPr>
    </w:p>
    <w:p w14:paraId="00747FD2" w14:textId="77777777" w:rsidR="00D45C87" w:rsidRDefault="00D45C87" w:rsidP="00CD05F3">
      <w:pPr>
        <w:pStyle w:val="ListBullet"/>
        <w:numPr>
          <w:ilvl w:val="0"/>
          <w:numId w:val="0"/>
        </w:numPr>
        <w:ind w:left="360"/>
      </w:pPr>
    </w:p>
    <w:p w14:paraId="35C517DD" w14:textId="3C78A2AF" w:rsidR="00D45C87" w:rsidRDefault="00D45C87" w:rsidP="00CD05F3">
      <w:pPr>
        <w:pStyle w:val="ListBullet"/>
        <w:numPr>
          <w:ilvl w:val="0"/>
          <w:numId w:val="0"/>
        </w:numPr>
        <w:ind w:left="360"/>
      </w:pPr>
      <w:r>
        <w:rPr>
          <w:noProof/>
        </w:rPr>
        <w:drawing>
          <wp:inline distT="0" distB="0" distL="0" distR="0" wp14:anchorId="7B05DAAE" wp14:editId="4C9D5BFA">
            <wp:extent cx="6400800" cy="3600450"/>
            <wp:effectExtent l="0" t="0" r="0" b="0"/>
            <wp:docPr id="18862588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58872" name="Picture 1886258872"/>
                    <pic:cNvPicPr/>
                  </pic:nvPicPr>
                  <pic:blipFill>
                    <a:blip r:embed="rId18"/>
                    <a:stretch>
                      <a:fillRect/>
                    </a:stretch>
                  </pic:blipFill>
                  <pic:spPr>
                    <a:xfrm>
                      <a:off x="0" y="0"/>
                      <a:ext cx="6400800" cy="3600450"/>
                    </a:xfrm>
                    <a:prstGeom prst="rect">
                      <a:avLst/>
                    </a:prstGeom>
                  </pic:spPr>
                </pic:pic>
              </a:graphicData>
            </a:graphic>
          </wp:inline>
        </w:drawing>
      </w:r>
    </w:p>
    <w:p w14:paraId="292B4BD9" w14:textId="77777777" w:rsidR="00D45C87" w:rsidRDefault="00D45C87" w:rsidP="00CD05F3">
      <w:pPr>
        <w:pStyle w:val="ListBullet"/>
        <w:numPr>
          <w:ilvl w:val="0"/>
          <w:numId w:val="0"/>
        </w:numPr>
        <w:ind w:left="360"/>
      </w:pPr>
      <w:r>
        <w:rPr>
          <w:noProof/>
        </w:rPr>
        <w:lastRenderedPageBreak/>
        <w:drawing>
          <wp:inline distT="0" distB="0" distL="0" distR="0" wp14:anchorId="49841D16" wp14:editId="0CDE273B">
            <wp:extent cx="6400800" cy="3600450"/>
            <wp:effectExtent l="0" t="0" r="0" b="0"/>
            <wp:docPr id="12719182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918201" name="Picture 1271918201"/>
                    <pic:cNvPicPr/>
                  </pic:nvPicPr>
                  <pic:blipFill>
                    <a:blip r:embed="rId21"/>
                    <a:stretch>
                      <a:fillRect/>
                    </a:stretch>
                  </pic:blipFill>
                  <pic:spPr>
                    <a:xfrm>
                      <a:off x="0" y="0"/>
                      <a:ext cx="6400800" cy="3600450"/>
                    </a:xfrm>
                    <a:prstGeom prst="rect">
                      <a:avLst/>
                    </a:prstGeom>
                  </pic:spPr>
                </pic:pic>
              </a:graphicData>
            </a:graphic>
          </wp:inline>
        </w:drawing>
      </w:r>
    </w:p>
    <w:p w14:paraId="74029BF4" w14:textId="77777777" w:rsidR="00D45C87" w:rsidRDefault="00D45C87" w:rsidP="00CD05F3">
      <w:pPr>
        <w:pStyle w:val="ListBullet"/>
        <w:numPr>
          <w:ilvl w:val="0"/>
          <w:numId w:val="0"/>
        </w:numPr>
        <w:ind w:left="360"/>
      </w:pPr>
    </w:p>
    <w:p w14:paraId="7BEFD6E8" w14:textId="77777777" w:rsidR="00D45C87" w:rsidRDefault="00D45C87" w:rsidP="00CD05F3">
      <w:pPr>
        <w:pStyle w:val="ListBullet"/>
        <w:numPr>
          <w:ilvl w:val="0"/>
          <w:numId w:val="0"/>
        </w:numPr>
        <w:ind w:left="360"/>
      </w:pPr>
    </w:p>
    <w:p w14:paraId="1BD34CE6" w14:textId="77777777" w:rsidR="00D45C87" w:rsidRDefault="00D45C87" w:rsidP="00CD05F3">
      <w:pPr>
        <w:pStyle w:val="ListBullet"/>
        <w:numPr>
          <w:ilvl w:val="0"/>
          <w:numId w:val="0"/>
        </w:numPr>
        <w:ind w:left="360"/>
      </w:pPr>
    </w:p>
    <w:p w14:paraId="098C58F3" w14:textId="77777777" w:rsidR="00D45C87" w:rsidRDefault="00D45C87" w:rsidP="00CD05F3">
      <w:pPr>
        <w:pStyle w:val="ListBullet"/>
        <w:numPr>
          <w:ilvl w:val="0"/>
          <w:numId w:val="0"/>
        </w:numPr>
        <w:ind w:left="360"/>
      </w:pPr>
    </w:p>
    <w:p w14:paraId="0B8F323E" w14:textId="77777777" w:rsidR="00D45C87" w:rsidRDefault="00D45C87" w:rsidP="00CD05F3">
      <w:pPr>
        <w:pStyle w:val="ListBullet"/>
        <w:numPr>
          <w:ilvl w:val="0"/>
          <w:numId w:val="0"/>
        </w:numPr>
        <w:ind w:left="360"/>
      </w:pPr>
    </w:p>
    <w:p w14:paraId="58B6D356" w14:textId="683D1D05" w:rsidR="00CD05F3" w:rsidRDefault="00D45C87" w:rsidP="00CD05F3">
      <w:pPr>
        <w:pStyle w:val="ListBullet"/>
        <w:numPr>
          <w:ilvl w:val="0"/>
          <w:numId w:val="0"/>
        </w:numPr>
        <w:ind w:left="360"/>
      </w:pPr>
      <w:r>
        <w:rPr>
          <w:noProof/>
        </w:rPr>
        <w:drawing>
          <wp:inline distT="0" distB="0" distL="0" distR="0" wp14:anchorId="32E8DC8A" wp14:editId="4193B323">
            <wp:extent cx="6400800" cy="3600450"/>
            <wp:effectExtent l="0" t="0" r="0" b="0"/>
            <wp:docPr id="10163188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18828" name="Picture 1016318828"/>
                    <pic:cNvPicPr/>
                  </pic:nvPicPr>
                  <pic:blipFill>
                    <a:blip r:embed="rId22"/>
                    <a:stretch>
                      <a:fillRect/>
                    </a:stretch>
                  </pic:blipFill>
                  <pic:spPr>
                    <a:xfrm>
                      <a:off x="0" y="0"/>
                      <a:ext cx="6400800" cy="3600450"/>
                    </a:xfrm>
                    <a:prstGeom prst="rect">
                      <a:avLst/>
                    </a:prstGeom>
                  </pic:spPr>
                </pic:pic>
              </a:graphicData>
            </a:graphic>
          </wp:inline>
        </w:drawing>
      </w:r>
    </w:p>
    <w:p w14:paraId="78ABE3EE" w14:textId="77777777" w:rsidR="00D45C87" w:rsidRDefault="00D45C87" w:rsidP="00CD05F3">
      <w:pPr>
        <w:pStyle w:val="ListBullet"/>
        <w:numPr>
          <w:ilvl w:val="0"/>
          <w:numId w:val="0"/>
        </w:numPr>
        <w:ind w:left="360"/>
      </w:pPr>
    </w:p>
    <w:p w14:paraId="38A1DCD0" w14:textId="77777777" w:rsidR="00D45C87" w:rsidRDefault="00D45C87" w:rsidP="00CD05F3">
      <w:pPr>
        <w:pStyle w:val="ListBullet"/>
        <w:numPr>
          <w:ilvl w:val="0"/>
          <w:numId w:val="0"/>
        </w:numPr>
        <w:ind w:left="360"/>
      </w:pPr>
    </w:p>
    <w:p w14:paraId="5A19821B" w14:textId="77777777" w:rsidR="00CD05F3" w:rsidRPr="00CD05F3" w:rsidRDefault="00CD05F3" w:rsidP="00CD05F3"/>
    <w:p w14:paraId="01DD004C" w14:textId="77777777" w:rsidR="00CD05F3" w:rsidRPr="00CD05F3" w:rsidRDefault="00CD05F3" w:rsidP="00CD05F3"/>
    <w:p w14:paraId="251E7FE9" w14:textId="77777777" w:rsidR="00CD05F3" w:rsidRDefault="00CD05F3" w:rsidP="00CD05F3">
      <w:pPr>
        <w:jc w:val="center"/>
      </w:pPr>
    </w:p>
    <w:p w14:paraId="474C0803" w14:textId="77777777" w:rsidR="00CD05F3" w:rsidRPr="00CD05F3" w:rsidRDefault="00CD05F3" w:rsidP="00CD05F3">
      <w:pPr>
        <w:jc w:val="center"/>
      </w:pPr>
    </w:p>
    <w:sectPr w:rsidR="00CD05F3" w:rsidRPr="00CD05F3"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B182D" w14:textId="77777777" w:rsidR="00A10E3C" w:rsidRDefault="00A10E3C" w:rsidP="009C1F67">
      <w:pPr>
        <w:spacing w:after="0" w:line="240" w:lineRule="auto"/>
      </w:pPr>
      <w:r>
        <w:separator/>
      </w:r>
    </w:p>
  </w:endnote>
  <w:endnote w:type="continuationSeparator" w:id="0">
    <w:p w14:paraId="3245AD7E" w14:textId="77777777" w:rsidR="00A10E3C" w:rsidRDefault="00A10E3C" w:rsidP="009C1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F8785" w14:textId="77777777" w:rsidR="00A10E3C" w:rsidRDefault="00A10E3C" w:rsidP="009C1F67">
      <w:pPr>
        <w:spacing w:after="0" w:line="240" w:lineRule="auto"/>
      </w:pPr>
      <w:r>
        <w:separator/>
      </w:r>
    </w:p>
  </w:footnote>
  <w:footnote w:type="continuationSeparator" w:id="0">
    <w:p w14:paraId="3C8FA4D7" w14:textId="77777777" w:rsidR="00A10E3C" w:rsidRDefault="00A10E3C" w:rsidP="009C1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FAEF7D4"/>
    <w:lvl w:ilvl="0">
      <w:start w:val="1"/>
      <w:numFmt w:val="bullet"/>
      <w:pStyle w:val="ListBullet"/>
      <w:lvlText w:val=""/>
      <w:lvlJc w:val="left"/>
      <w:pPr>
        <w:tabs>
          <w:tab w:val="num" w:pos="360"/>
        </w:tabs>
        <w:ind w:left="360" w:hanging="360"/>
      </w:pPr>
      <w:rPr>
        <w:rFonts w:ascii="Symbol" w:hAnsi="Symbol" w:hint="default"/>
      </w:rPr>
    </w:lvl>
  </w:abstractNum>
  <w:num w:numId="1" w16cid:durableId="2020352184">
    <w:abstractNumId w:val="8"/>
  </w:num>
  <w:num w:numId="2" w16cid:durableId="1957986170">
    <w:abstractNumId w:val="6"/>
  </w:num>
  <w:num w:numId="3" w16cid:durableId="1057123829">
    <w:abstractNumId w:val="5"/>
  </w:num>
  <w:num w:numId="4" w16cid:durableId="1619527480">
    <w:abstractNumId w:val="4"/>
  </w:num>
  <w:num w:numId="5" w16cid:durableId="1456755003">
    <w:abstractNumId w:val="7"/>
  </w:num>
  <w:num w:numId="6" w16cid:durableId="1046874284">
    <w:abstractNumId w:val="3"/>
  </w:num>
  <w:num w:numId="7" w16cid:durableId="1323192592">
    <w:abstractNumId w:val="2"/>
  </w:num>
  <w:num w:numId="8" w16cid:durableId="1967806006">
    <w:abstractNumId w:val="1"/>
  </w:num>
  <w:num w:numId="9" w16cid:durableId="1212422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30B"/>
    <w:rsid w:val="0029639D"/>
    <w:rsid w:val="00326F90"/>
    <w:rsid w:val="00502CA2"/>
    <w:rsid w:val="009C1F67"/>
    <w:rsid w:val="00A10E3C"/>
    <w:rsid w:val="00AA1D8D"/>
    <w:rsid w:val="00B47730"/>
    <w:rsid w:val="00B65DDA"/>
    <w:rsid w:val="00CB0664"/>
    <w:rsid w:val="00CD05F3"/>
    <w:rsid w:val="00D45C87"/>
    <w:rsid w:val="00EC12CF"/>
    <w:rsid w:val="00F54E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E83CF8"/>
  <w14:defaultImageDpi w14:val="300"/>
  <w15:docId w15:val="{D59035EC-0729-41E9-B4CF-DEF58FFDA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17</Pages>
  <Words>1187</Words>
  <Characters>6771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Moahan Thamarai</cp:lastModifiedBy>
  <cp:revision>3</cp:revision>
  <dcterms:created xsi:type="dcterms:W3CDTF">2013-12-23T23:15:00Z</dcterms:created>
  <dcterms:modified xsi:type="dcterms:W3CDTF">2026-10-03T07:03:00Z</dcterms:modified>
  <cp:category/>
</cp:coreProperties>
</file>